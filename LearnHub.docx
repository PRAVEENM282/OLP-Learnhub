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0230A" w14:textId="77777777" w:rsidR="00905B60" w:rsidRPr="00905B60" w:rsidRDefault="00905B60" w:rsidP="00905B60">
      <w:pPr>
        <w:rPr>
          <w:b/>
          <w:bCs/>
          <w:sz w:val="36"/>
          <w:szCs w:val="36"/>
          <w:lang w:val="en-IN"/>
        </w:rPr>
      </w:pPr>
      <w:r w:rsidRPr="00905B60">
        <w:rPr>
          <w:b/>
          <w:bCs/>
          <w:sz w:val="36"/>
          <w:szCs w:val="36"/>
          <w:lang w:val="en-IN"/>
        </w:rPr>
        <w:t>Learn Hub – Online Learning Platform using MERN</w:t>
      </w:r>
    </w:p>
    <w:p w14:paraId="4FECFE1D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pict w14:anchorId="359CCBFD">
          <v:rect id="_x0000_i1116" style="width:0;height:1.5pt" o:hralign="center" o:hrstd="t" o:hr="t" fillcolor="#a0a0a0" stroked="f"/>
        </w:pict>
      </w:r>
    </w:p>
    <w:p w14:paraId="51DD8350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INTRODUCTION</w:t>
      </w:r>
    </w:p>
    <w:p w14:paraId="3A0379AA" w14:textId="77777777" w:rsidR="00905B60" w:rsidRPr="00905B60" w:rsidRDefault="00905B60" w:rsidP="00905B60">
      <w:pPr>
        <w:rPr>
          <w:lang w:val="en-IN"/>
        </w:rPr>
      </w:pPr>
      <w:r w:rsidRPr="00905B60">
        <w:rPr>
          <w:b/>
          <w:bCs/>
          <w:lang w:val="en-IN"/>
        </w:rPr>
        <w:t>Learn Hub</w:t>
      </w:r>
      <w:r w:rsidRPr="00905B60">
        <w:rPr>
          <w:lang w:val="en-IN"/>
        </w:rPr>
        <w:t xml:space="preserve"> is a full-stack </w:t>
      </w:r>
      <w:r w:rsidRPr="00905B60">
        <w:rPr>
          <w:b/>
          <w:bCs/>
          <w:lang w:val="en-IN"/>
        </w:rPr>
        <w:t>Online Learning Platform (OLP)</w:t>
      </w:r>
      <w:r w:rsidRPr="00905B60">
        <w:rPr>
          <w:lang w:val="en-IN"/>
        </w:rPr>
        <w:t xml:space="preserve"> built using the </w:t>
      </w:r>
      <w:r w:rsidRPr="00905B60">
        <w:rPr>
          <w:b/>
          <w:bCs/>
          <w:lang w:val="en-IN"/>
        </w:rPr>
        <w:t>MERN</w:t>
      </w:r>
      <w:r w:rsidRPr="00905B60">
        <w:rPr>
          <w:lang w:val="en-IN"/>
        </w:rPr>
        <w:t xml:space="preserve"> stack – MongoDB, Express.js, React.js, and Node.js. This platform is designed to create a dynamic, real-time, and responsive learning environment that enables students to learn effectively, teachers to manage content effortlessly, and admins to oversee and maintain the platform seamlessly.</w:t>
      </w:r>
    </w:p>
    <w:p w14:paraId="325F5449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t>It replicates the features of widely-used e-learning systems and integrates modern development tools to ensure scalability, flexibility, and a smooth user experience.</w:t>
      </w:r>
    </w:p>
    <w:p w14:paraId="0E315315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pict w14:anchorId="5B4A8A2A">
          <v:rect id="_x0000_i1117" style="width:0;height:1.5pt" o:hralign="center" o:hrstd="t" o:hr="t" fillcolor="#a0a0a0" stroked="f"/>
        </w:pict>
      </w:r>
    </w:p>
    <w:p w14:paraId="154D08F3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Key Features</w:t>
      </w:r>
    </w:p>
    <w:p w14:paraId="475D0E38" w14:textId="77777777" w:rsidR="00905B60" w:rsidRPr="00905B60" w:rsidRDefault="00905B60" w:rsidP="00905B60">
      <w:pPr>
        <w:numPr>
          <w:ilvl w:val="0"/>
          <w:numId w:val="10"/>
        </w:numPr>
        <w:rPr>
          <w:lang w:val="en-IN"/>
        </w:rPr>
      </w:pPr>
      <w:r w:rsidRPr="00905B60">
        <w:rPr>
          <w:b/>
          <w:bCs/>
          <w:lang w:val="en-IN"/>
        </w:rPr>
        <w:t>User Roles</w:t>
      </w:r>
      <w:r w:rsidRPr="00905B60">
        <w:rPr>
          <w:lang w:val="en-IN"/>
        </w:rPr>
        <w:t>:</w:t>
      </w:r>
    </w:p>
    <w:p w14:paraId="57F7602C" w14:textId="77777777" w:rsidR="00905B60" w:rsidRPr="00905B60" w:rsidRDefault="00905B60" w:rsidP="00905B60">
      <w:pPr>
        <w:numPr>
          <w:ilvl w:val="1"/>
          <w:numId w:val="10"/>
        </w:numPr>
        <w:rPr>
          <w:lang w:val="en-IN"/>
        </w:rPr>
      </w:pPr>
      <w:r w:rsidRPr="00905B60">
        <w:rPr>
          <w:b/>
          <w:bCs/>
          <w:lang w:val="en-IN"/>
        </w:rPr>
        <w:t>Admin</w:t>
      </w:r>
      <w:r w:rsidRPr="00905B60">
        <w:rPr>
          <w:lang w:val="en-IN"/>
        </w:rPr>
        <w:t>: Full control over courses, users, and platform operations.</w:t>
      </w:r>
    </w:p>
    <w:p w14:paraId="48314C0E" w14:textId="77777777" w:rsidR="00905B60" w:rsidRPr="00905B60" w:rsidRDefault="00905B60" w:rsidP="00905B60">
      <w:pPr>
        <w:numPr>
          <w:ilvl w:val="1"/>
          <w:numId w:val="10"/>
        </w:numPr>
        <w:rPr>
          <w:lang w:val="en-IN"/>
        </w:rPr>
      </w:pPr>
      <w:r w:rsidRPr="00905B60">
        <w:rPr>
          <w:b/>
          <w:bCs/>
          <w:lang w:val="en-IN"/>
        </w:rPr>
        <w:t>Teacher</w:t>
      </w:r>
      <w:r w:rsidRPr="00905B60">
        <w:rPr>
          <w:lang w:val="en-IN"/>
        </w:rPr>
        <w:t>: Can create, edit, delete, and manage courses and sections.</w:t>
      </w:r>
    </w:p>
    <w:p w14:paraId="263F8749" w14:textId="77777777" w:rsidR="00905B60" w:rsidRPr="00905B60" w:rsidRDefault="00905B60" w:rsidP="00905B60">
      <w:pPr>
        <w:numPr>
          <w:ilvl w:val="1"/>
          <w:numId w:val="10"/>
        </w:numPr>
        <w:rPr>
          <w:lang w:val="en-IN"/>
        </w:rPr>
      </w:pPr>
      <w:r w:rsidRPr="00905B60">
        <w:rPr>
          <w:b/>
          <w:bCs/>
          <w:lang w:val="en-IN"/>
        </w:rPr>
        <w:t>Student</w:t>
      </w:r>
      <w:r w:rsidRPr="00905B60">
        <w:rPr>
          <w:lang w:val="en-IN"/>
        </w:rPr>
        <w:t xml:space="preserve">: Can browse, </w:t>
      </w:r>
      <w:proofErr w:type="spellStart"/>
      <w:r w:rsidRPr="00905B60">
        <w:rPr>
          <w:lang w:val="en-IN"/>
        </w:rPr>
        <w:t>enroll</w:t>
      </w:r>
      <w:proofErr w:type="spellEnd"/>
      <w:r w:rsidRPr="00905B60">
        <w:rPr>
          <w:lang w:val="en-IN"/>
        </w:rPr>
        <w:t>, learn at their pace, and get certified.</w:t>
      </w:r>
    </w:p>
    <w:p w14:paraId="6E35B8F5" w14:textId="77777777" w:rsidR="00905B60" w:rsidRPr="00905B60" w:rsidRDefault="00905B60" w:rsidP="00905B60">
      <w:pPr>
        <w:numPr>
          <w:ilvl w:val="0"/>
          <w:numId w:val="10"/>
        </w:numPr>
        <w:rPr>
          <w:lang w:val="en-IN"/>
        </w:rPr>
      </w:pPr>
      <w:r w:rsidRPr="00905B60">
        <w:rPr>
          <w:b/>
          <w:bCs/>
          <w:lang w:val="en-IN"/>
        </w:rPr>
        <w:t>Authentication</w:t>
      </w:r>
      <w:r w:rsidRPr="00905B60">
        <w:rPr>
          <w:lang w:val="en-IN"/>
        </w:rPr>
        <w:t>:</w:t>
      </w:r>
    </w:p>
    <w:p w14:paraId="1E058D1C" w14:textId="77777777" w:rsidR="00905B60" w:rsidRPr="00905B60" w:rsidRDefault="00905B60" w:rsidP="00905B60">
      <w:pPr>
        <w:numPr>
          <w:ilvl w:val="1"/>
          <w:numId w:val="10"/>
        </w:numPr>
        <w:rPr>
          <w:lang w:val="en-IN"/>
        </w:rPr>
      </w:pPr>
      <w:r w:rsidRPr="00905B60">
        <w:rPr>
          <w:lang w:val="en-IN"/>
        </w:rPr>
        <w:t>JWT-based secure login.</w:t>
      </w:r>
    </w:p>
    <w:p w14:paraId="5603399F" w14:textId="77777777" w:rsidR="00905B60" w:rsidRPr="00905B60" w:rsidRDefault="00905B60" w:rsidP="00905B60">
      <w:pPr>
        <w:numPr>
          <w:ilvl w:val="1"/>
          <w:numId w:val="10"/>
        </w:numPr>
        <w:rPr>
          <w:lang w:val="en-IN"/>
        </w:rPr>
      </w:pPr>
      <w:r w:rsidRPr="00905B60">
        <w:rPr>
          <w:lang w:val="en-IN"/>
        </w:rPr>
        <w:t>Role-based access control (Admin, Teacher, Student).</w:t>
      </w:r>
    </w:p>
    <w:p w14:paraId="54C6696B" w14:textId="77777777" w:rsidR="00905B60" w:rsidRPr="00905B60" w:rsidRDefault="00905B60" w:rsidP="00905B60">
      <w:pPr>
        <w:numPr>
          <w:ilvl w:val="0"/>
          <w:numId w:val="10"/>
        </w:numPr>
        <w:rPr>
          <w:lang w:val="en-IN"/>
        </w:rPr>
      </w:pPr>
      <w:r w:rsidRPr="00905B60">
        <w:rPr>
          <w:b/>
          <w:bCs/>
          <w:lang w:val="en-IN"/>
        </w:rPr>
        <w:t>Course Management</w:t>
      </w:r>
      <w:r w:rsidRPr="00905B60">
        <w:rPr>
          <w:lang w:val="en-IN"/>
        </w:rPr>
        <w:t>:</w:t>
      </w:r>
    </w:p>
    <w:p w14:paraId="5AC713D9" w14:textId="77777777" w:rsidR="00905B60" w:rsidRPr="00905B60" w:rsidRDefault="00905B60" w:rsidP="00905B60">
      <w:pPr>
        <w:numPr>
          <w:ilvl w:val="1"/>
          <w:numId w:val="10"/>
        </w:numPr>
        <w:rPr>
          <w:lang w:val="en-IN"/>
        </w:rPr>
      </w:pPr>
      <w:r w:rsidRPr="00905B60">
        <w:rPr>
          <w:lang w:val="en-IN"/>
        </w:rPr>
        <w:t>Teachers can add/update/delete courses and manage sections.</w:t>
      </w:r>
    </w:p>
    <w:p w14:paraId="22514DD7" w14:textId="77777777" w:rsidR="00905B60" w:rsidRPr="00905B60" w:rsidRDefault="00905B60" w:rsidP="00905B60">
      <w:pPr>
        <w:numPr>
          <w:ilvl w:val="0"/>
          <w:numId w:val="10"/>
        </w:numPr>
        <w:rPr>
          <w:lang w:val="en-IN"/>
        </w:rPr>
      </w:pPr>
      <w:r w:rsidRPr="00905B60">
        <w:rPr>
          <w:b/>
          <w:bCs/>
          <w:lang w:val="en-IN"/>
        </w:rPr>
        <w:t>Progress Tracking</w:t>
      </w:r>
      <w:r w:rsidRPr="00905B60">
        <w:rPr>
          <w:lang w:val="en-IN"/>
        </w:rPr>
        <w:t>:</w:t>
      </w:r>
    </w:p>
    <w:p w14:paraId="2423FB10" w14:textId="77777777" w:rsidR="00905B60" w:rsidRPr="00905B60" w:rsidRDefault="00905B60" w:rsidP="00905B60">
      <w:pPr>
        <w:numPr>
          <w:ilvl w:val="1"/>
          <w:numId w:val="10"/>
        </w:numPr>
        <w:rPr>
          <w:lang w:val="en-IN"/>
        </w:rPr>
      </w:pPr>
      <w:r w:rsidRPr="00905B60">
        <w:rPr>
          <w:lang w:val="en-IN"/>
        </w:rPr>
        <w:t>Students can resume learning where they left off.</w:t>
      </w:r>
    </w:p>
    <w:p w14:paraId="13635302" w14:textId="77777777" w:rsidR="00905B60" w:rsidRPr="00905B60" w:rsidRDefault="00905B60" w:rsidP="00905B60">
      <w:pPr>
        <w:numPr>
          <w:ilvl w:val="1"/>
          <w:numId w:val="10"/>
        </w:numPr>
        <w:rPr>
          <w:lang w:val="en-IN"/>
        </w:rPr>
      </w:pPr>
      <w:r w:rsidRPr="00905B60">
        <w:rPr>
          <w:lang w:val="en-IN"/>
        </w:rPr>
        <w:t>Completed modules are tracked and stored.</w:t>
      </w:r>
    </w:p>
    <w:p w14:paraId="64741E0F" w14:textId="77777777" w:rsidR="00905B60" w:rsidRPr="00905B60" w:rsidRDefault="00905B60" w:rsidP="00905B60">
      <w:pPr>
        <w:numPr>
          <w:ilvl w:val="0"/>
          <w:numId w:val="10"/>
        </w:numPr>
        <w:rPr>
          <w:lang w:val="en-IN"/>
        </w:rPr>
      </w:pPr>
      <w:r w:rsidRPr="00905B60">
        <w:rPr>
          <w:b/>
          <w:bCs/>
          <w:lang w:val="en-IN"/>
        </w:rPr>
        <w:t>Payments &amp; Certification</w:t>
      </w:r>
      <w:r w:rsidRPr="00905B60">
        <w:rPr>
          <w:lang w:val="en-IN"/>
        </w:rPr>
        <w:t>:</w:t>
      </w:r>
    </w:p>
    <w:p w14:paraId="55B21757" w14:textId="77777777" w:rsidR="00905B60" w:rsidRPr="00905B60" w:rsidRDefault="00905B60" w:rsidP="00905B60">
      <w:pPr>
        <w:numPr>
          <w:ilvl w:val="1"/>
          <w:numId w:val="10"/>
        </w:numPr>
        <w:rPr>
          <w:lang w:val="en-IN"/>
        </w:rPr>
      </w:pPr>
      <w:r w:rsidRPr="00905B60">
        <w:rPr>
          <w:lang w:val="en-IN"/>
        </w:rPr>
        <w:t>Access to both free and paid courses.</w:t>
      </w:r>
    </w:p>
    <w:p w14:paraId="2C36420B" w14:textId="77777777" w:rsidR="00905B60" w:rsidRPr="00905B60" w:rsidRDefault="00905B60" w:rsidP="00905B60">
      <w:pPr>
        <w:numPr>
          <w:ilvl w:val="1"/>
          <w:numId w:val="10"/>
        </w:numPr>
        <w:rPr>
          <w:lang w:val="en-IN"/>
        </w:rPr>
      </w:pPr>
      <w:r w:rsidRPr="00905B60">
        <w:rPr>
          <w:lang w:val="en-IN"/>
        </w:rPr>
        <w:t>Certificates generated after successful completion.</w:t>
      </w:r>
    </w:p>
    <w:p w14:paraId="389066E1" w14:textId="77777777" w:rsidR="00905B60" w:rsidRPr="00905B60" w:rsidRDefault="00905B60" w:rsidP="00905B60">
      <w:pPr>
        <w:numPr>
          <w:ilvl w:val="0"/>
          <w:numId w:val="10"/>
        </w:numPr>
        <w:rPr>
          <w:lang w:val="en-IN"/>
        </w:rPr>
      </w:pPr>
      <w:r w:rsidRPr="00905B60">
        <w:rPr>
          <w:b/>
          <w:bCs/>
          <w:lang w:val="en-IN"/>
        </w:rPr>
        <w:t>Responsive UI</w:t>
      </w:r>
      <w:r w:rsidRPr="00905B60">
        <w:rPr>
          <w:lang w:val="en-IN"/>
        </w:rPr>
        <w:t>:</w:t>
      </w:r>
    </w:p>
    <w:p w14:paraId="16C79923" w14:textId="77777777" w:rsidR="00905B60" w:rsidRPr="00905B60" w:rsidRDefault="00905B60" w:rsidP="00905B60">
      <w:pPr>
        <w:numPr>
          <w:ilvl w:val="1"/>
          <w:numId w:val="10"/>
        </w:numPr>
        <w:rPr>
          <w:lang w:val="en-IN"/>
        </w:rPr>
      </w:pPr>
      <w:r w:rsidRPr="00905B60">
        <w:rPr>
          <w:lang w:val="en-IN"/>
        </w:rPr>
        <w:lastRenderedPageBreak/>
        <w:t>Built with React, Material UI, Bootstrap, and other modern UI kits.</w:t>
      </w:r>
    </w:p>
    <w:p w14:paraId="024A8D90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pict w14:anchorId="55A3649E">
          <v:rect id="_x0000_i1118" style="width:0;height:1.5pt" o:hralign="center" o:hrstd="t" o:hr="t" fillcolor="#a0a0a0" stroked="f"/>
        </w:pict>
      </w:r>
    </w:p>
    <w:p w14:paraId="0125897C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Scenario-Based Case Study</w:t>
      </w:r>
    </w:p>
    <w:p w14:paraId="1818080F" w14:textId="77777777" w:rsidR="00905B60" w:rsidRPr="00905B60" w:rsidRDefault="00905B60" w:rsidP="00905B60">
      <w:pPr>
        <w:rPr>
          <w:lang w:val="en-IN"/>
        </w:rPr>
      </w:pPr>
      <w:r w:rsidRPr="00905B60">
        <w:rPr>
          <w:b/>
          <w:bCs/>
          <w:lang w:val="en-IN"/>
        </w:rPr>
        <w:t>Scenario: Sarah Learns Web Development</w:t>
      </w:r>
    </w:p>
    <w:p w14:paraId="6CF9DFC9" w14:textId="77777777" w:rsidR="00905B60" w:rsidRPr="00905B60" w:rsidRDefault="00905B60" w:rsidP="00905B60">
      <w:pPr>
        <w:numPr>
          <w:ilvl w:val="0"/>
          <w:numId w:val="11"/>
        </w:numPr>
        <w:rPr>
          <w:lang w:val="en-IN"/>
        </w:rPr>
      </w:pPr>
      <w:r w:rsidRPr="00905B60">
        <w:rPr>
          <w:b/>
          <w:bCs/>
          <w:lang w:val="en-IN"/>
        </w:rPr>
        <w:t>User Registration</w:t>
      </w:r>
      <w:r w:rsidRPr="00905B60">
        <w:rPr>
          <w:lang w:val="en-IN"/>
        </w:rPr>
        <w:t>: Sarah signs up using her email and password.</w:t>
      </w:r>
    </w:p>
    <w:p w14:paraId="490B25E0" w14:textId="77777777" w:rsidR="00905B60" w:rsidRPr="00905B60" w:rsidRDefault="00905B60" w:rsidP="00905B60">
      <w:pPr>
        <w:numPr>
          <w:ilvl w:val="0"/>
          <w:numId w:val="11"/>
        </w:numPr>
        <w:rPr>
          <w:lang w:val="en-IN"/>
        </w:rPr>
      </w:pPr>
      <w:r w:rsidRPr="00905B60">
        <w:rPr>
          <w:b/>
          <w:bCs/>
          <w:lang w:val="en-IN"/>
        </w:rPr>
        <w:t>Course Discovery</w:t>
      </w:r>
      <w:r w:rsidRPr="00905B60">
        <w:rPr>
          <w:lang w:val="en-IN"/>
        </w:rPr>
        <w:t>: She browses available courses, filtering by category.</w:t>
      </w:r>
    </w:p>
    <w:p w14:paraId="4BB8D82B" w14:textId="77777777" w:rsidR="00905B60" w:rsidRPr="00905B60" w:rsidRDefault="00905B60" w:rsidP="00905B60">
      <w:pPr>
        <w:numPr>
          <w:ilvl w:val="0"/>
          <w:numId w:val="11"/>
        </w:numPr>
        <w:rPr>
          <w:lang w:val="en-IN"/>
        </w:rPr>
      </w:pPr>
      <w:proofErr w:type="spellStart"/>
      <w:r w:rsidRPr="00905B60">
        <w:rPr>
          <w:b/>
          <w:bCs/>
          <w:lang w:val="en-IN"/>
        </w:rPr>
        <w:t>Enrollment</w:t>
      </w:r>
      <w:proofErr w:type="spellEnd"/>
      <w:r w:rsidRPr="00905B60">
        <w:rPr>
          <w:lang w:val="en-IN"/>
        </w:rPr>
        <w:t xml:space="preserve">: She finds a course titled </w:t>
      </w:r>
      <w:r w:rsidRPr="00905B60">
        <w:rPr>
          <w:i/>
          <w:iCs/>
          <w:lang w:val="en-IN"/>
        </w:rPr>
        <w:t>"Web Development Fundamentals"</w:t>
      </w:r>
      <w:r w:rsidRPr="00905B60">
        <w:rPr>
          <w:lang w:val="en-IN"/>
        </w:rPr>
        <w:t xml:space="preserve">, reads its description, and </w:t>
      </w:r>
      <w:proofErr w:type="spellStart"/>
      <w:r w:rsidRPr="00905B60">
        <w:rPr>
          <w:lang w:val="en-IN"/>
        </w:rPr>
        <w:t>enrolls</w:t>
      </w:r>
      <w:proofErr w:type="spellEnd"/>
      <w:r w:rsidRPr="00905B60">
        <w:rPr>
          <w:lang w:val="en-IN"/>
        </w:rPr>
        <w:t>.</w:t>
      </w:r>
    </w:p>
    <w:p w14:paraId="0D49C2A4" w14:textId="77777777" w:rsidR="00905B60" w:rsidRPr="00905B60" w:rsidRDefault="00905B60" w:rsidP="00905B60">
      <w:pPr>
        <w:numPr>
          <w:ilvl w:val="0"/>
          <w:numId w:val="11"/>
        </w:numPr>
        <w:rPr>
          <w:lang w:val="en-IN"/>
        </w:rPr>
      </w:pPr>
      <w:r w:rsidRPr="00905B60">
        <w:rPr>
          <w:b/>
          <w:bCs/>
          <w:lang w:val="en-IN"/>
        </w:rPr>
        <w:t>Learning</w:t>
      </w:r>
      <w:r w:rsidRPr="00905B60">
        <w:rPr>
          <w:lang w:val="en-IN"/>
        </w:rPr>
        <w:t>: Sarah accesses the course modules, watches videos, and does assignments at her own pace.</w:t>
      </w:r>
    </w:p>
    <w:p w14:paraId="61BCB8F6" w14:textId="77777777" w:rsidR="00905B60" w:rsidRPr="00905B60" w:rsidRDefault="00905B60" w:rsidP="00905B60">
      <w:pPr>
        <w:numPr>
          <w:ilvl w:val="0"/>
          <w:numId w:val="11"/>
        </w:numPr>
        <w:rPr>
          <w:lang w:val="en-IN"/>
        </w:rPr>
      </w:pPr>
      <w:r w:rsidRPr="00905B60">
        <w:rPr>
          <w:b/>
          <w:bCs/>
          <w:lang w:val="en-IN"/>
        </w:rPr>
        <w:t>Interaction</w:t>
      </w:r>
      <w:r w:rsidRPr="00905B60">
        <w:rPr>
          <w:lang w:val="en-IN"/>
        </w:rPr>
        <w:t>: She participates in live webinars and discussions.</w:t>
      </w:r>
    </w:p>
    <w:p w14:paraId="201095BA" w14:textId="77777777" w:rsidR="00905B60" w:rsidRPr="00905B60" w:rsidRDefault="00905B60" w:rsidP="00905B60">
      <w:pPr>
        <w:numPr>
          <w:ilvl w:val="0"/>
          <w:numId w:val="11"/>
        </w:numPr>
        <w:rPr>
          <w:lang w:val="en-IN"/>
        </w:rPr>
      </w:pPr>
      <w:r w:rsidRPr="00905B60">
        <w:rPr>
          <w:b/>
          <w:bCs/>
          <w:lang w:val="en-IN"/>
        </w:rPr>
        <w:t>Completion</w:t>
      </w:r>
      <w:r w:rsidRPr="00905B60">
        <w:rPr>
          <w:lang w:val="en-IN"/>
        </w:rPr>
        <w:t>: Upon finishing, she receives a digital certificate.</w:t>
      </w:r>
    </w:p>
    <w:p w14:paraId="374CCAAD" w14:textId="77777777" w:rsidR="00905B60" w:rsidRPr="00905B60" w:rsidRDefault="00905B60" w:rsidP="00905B60">
      <w:pPr>
        <w:numPr>
          <w:ilvl w:val="0"/>
          <w:numId w:val="11"/>
        </w:numPr>
        <w:rPr>
          <w:lang w:val="en-IN"/>
        </w:rPr>
      </w:pPr>
      <w:r w:rsidRPr="00905B60">
        <w:rPr>
          <w:b/>
          <w:bCs/>
          <w:lang w:val="en-IN"/>
        </w:rPr>
        <w:t>Advanced Courses</w:t>
      </w:r>
      <w:r w:rsidRPr="00905B60">
        <w:rPr>
          <w:lang w:val="en-IN"/>
        </w:rPr>
        <w:t>: She later buys an advanced course using the integrated payment system.</w:t>
      </w:r>
    </w:p>
    <w:p w14:paraId="18081AFA" w14:textId="77777777" w:rsidR="00905B60" w:rsidRPr="00905B60" w:rsidRDefault="00905B60" w:rsidP="00905B60">
      <w:pPr>
        <w:numPr>
          <w:ilvl w:val="0"/>
          <w:numId w:val="11"/>
        </w:numPr>
        <w:rPr>
          <w:lang w:val="en-IN"/>
        </w:rPr>
      </w:pPr>
      <w:r w:rsidRPr="00905B60">
        <w:rPr>
          <w:b/>
          <w:bCs/>
          <w:lang w:val="en-IN"/>
        </w:rPr>
        <w:t>Teacher's Role</w:t>
      </w:r>
      <w:r w:rsidRPr="00905B60">
        <w:rPr>
          <w:lang w:val="en-IN"/>
        </w:rPr>
        <w:t>: John, a teacher, creates and manages advanced courses.</w:t>
      </w:r>
    </w:p>
    <w:p w14:paraId="09FFB148" w14:textId="77777777" w:rsidR="00905B60" w:rsidRPr="00905B60" w:rsidRDefault="00905B60" w:rsidP="00905B60">
      <w:pPr>
        <w:numPr>
          <w:ilvl w:val="0"/>
          <w:numId w:val="11"/>
        </w:numPr>
        <w:rPr>
          <w:lang w:val="en-IN"/>
        </w:rPr>
      </w:pPr>
      <w:r w:rsidRPr="00905B60">
        <w:rPr>
          <w:b/>
          <w:bCs/>
          <w:lang w:val="en-IN"/>
        </w:rPr>
        <w:t>Admin Role</w:t>
      </w:r>
      <w:r w:rsidRPr="00905B60">
        <w:rPr>
          <w:lang w:val="en-IN"/>
        </w:rPr>
        <w:t>: Admin manages users, monitors platform activity, and ensures integrity.</w:t>
      </w:r>
    </w:p>
    <w:p w14:paraId="3140BD12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pict w14:anchorId="7857E8CC">
          <v:rect id="_x0000_i1119" style="width:0;height:1.5pt" o:hralign="center" o:hrstd="t" o:hr="t" fillcolor="#a0a0a0" stroked="f"/>
        </w:pict>
      </w:r>
    </w:p>
    <w:p w14:paraId="1BA231EF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TECHNICAL ARCHITECTURE</w:t>
      </w:r>
    </w:p>
    <w:p w14:paraId="386261DC" w14:textId="77777777" w:rsidR="00905B60" w:rsidRDefault="00905B60" w:rsidP="00905B60">
      <w:pPr>
        <w:rPr>
          <w:lang w:val="en-IN"/>
        </w:rPr>
      </w:pPr>
      <w:r w:rsidRPr="00905B60">
        <w:rPr>
          <w:lang w:val="en-IN"/>
        </w:rPr>
        <w:t xml:space="preserve">Learn Hub is designed using a </w:t>
      </w:r>
      <w:r w:rsidRPr="00905B60">
        <w:rPr>
          <w:b/>
          <w:bCs/>
          <w:lang w:val="en-IN"/>
        </w:rPr>
        <w:t>client-server architecture</w:t>
      </w:r>
      <w:r w:rsidRPr="00905B60">
        <w:rPr>
          <w:lang w:val="en-IN"/>
        </w:rPr>
        <w:t xml:space="preserve">, with a </w:t>
      </w:r>
      <w:r w:rsidRPr="00905B60">
        <w:rPr>
          <w:b/>
          <w:bCs/>
          <w:lang w:val="en-IN"/>
        </w:rPr>
        <w:t>React.js frontend</w:t>
      </w:r>
      <w:r w:rsidRPr="00905B60">
        <w:rPr>
          <w:lang w:val="en-IN"/>
        </w:rPr>
        <w:t xml:space="preserve"> and an </w:t>
      </w:r>
      <w:r w:rsidRPr="00905B60">
        <w:rPr>
          <w:b/>
          <w:bCs/>
          <w:lang w:val="en-IN"/>
        </w:rPr>
        <w:t>Express.js backend</w:t>
      </w:r>
      <w:r w:rsidRPr="00905B60">
        <w:rPr>
          <w:lang w:val="en-IN"/>
        </w:rPr>
        <w:t xml:space="preserve">, connected via </w:t>
      </w:r>
      <w:r w:rsidRPr="00905B60">
        <w:rPr>
          <w:b/>
          <w:bCs/>
          <w:lang w:val="en-IN"/>
        </w:rPr>
        <w:t>RESTful APIs</w:t>
      </w:r>
      <w:r w:rsidRPr="00905B60">
        <w:rPr>
          <w:lang w:val="en-IN"/>
        </w:rPr>
        <w:t xml:space="preserve"> using </w:t>
      </w:r>
      <w:r w:rsidRPr="00905B60">
        <w:rPr>
          <w:b/>
          <w:bCs/>
          <w:lang w:val="en-IN"/>
        </w:rPr>
        <w:t>Axios</w:t>
      </w:r>
      <w:r w:rsidRPr="00905B60">
        <w:rPr>
          <w:lang w:val="en-IN"/>
        </w:rPr>
        <w:t>.</w:t>
      </w:r>
    </w:p>
    <w:p w14:paraId="3BC0BA57" w14:textId="67F275B4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drawing>
          <wp:inline distT="0" distB="0" distL="0" distR="0" wp14:anchorId="5B9A5F65" wp14:editId="5FB634AF">
            <wp:extent cx="5486400" cy="1737360"/>
            <wp:effectExtent l="0" t="0" r="0" b="0"/>
            <wp:docPr id="187667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768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F0CA" w14:textId="77777777" w:rsidR="00905B60" w:rsidRPr="00905B60" w:rsidRDefault="00905B60" w:rsidP="00905B60">
      <w:pPr>
        <w:ind w:left="720"/>
        <w:rPr>
          <w:lang w:val="en-IN"/>
        </w:rPr>
      </w:pPr>
    </w:p>
    <w:p w14:paraId="31510C11" w14:textId="6C100905" w:rsidR="00905B60" w:rsidRPr="00905B60" w:rsidRDefault="00905B60" w:rsidP="00905B60">
      <w:pPr>
        <w:numPr>
          <w:ilvl w:val="0"/>
          <w:numId w:val="12"/>
        </w:numPr>
        <w:rPr>
          <w:lang w:val="en-IN"/>
        </w:rPr>
      </w:pPr>
      <w:r w:rsidRPr="00905B60">
        <w:rPr>
          <w:b/>
          <w:bCs/>
          <w:lang w:val="en-IN"/>
        </w:rPr>
        <w:lastRenderedPageBreak/>
        <w:t>Frontend</w:t>
      </w:r>
      <w:r w:rsidRPr="00905B60">
        <w:rPr>
          <w:lang w:val="en-IN"/>
        </w:rPr>
        <w:t>:</w:t>
      </w:r>
    </w:p>
    <w:p w14:paraId="0D48A52C" w14:textId="77777777" w:rsidR="00905B60" w:rsidRPr="00905B60" w:rsidRDefault="00905B60" w:rsidP="00905B60">
      <w:pPr>
        <w:numPr>
          <w:ilvl w:val="1"/>
          <w:numId w:val="12"/>
        </w:numPr>
        <w:rPr>
          <w:lang w:val="en-IN"/>
        </w:rPr>
      </w:pPr>
      <w:r w:rsidRPr="00905B60">
        <w:rPr>
          <w:lang w:val="en-IN"/>
        </w:rPr>
        <w:t>React.js (via Vite)</w:t>
      </w:r>
    </w:p>
    <w:p w14:paraId="36F536EB" w14:textId="77777777" w:rsidR="00905B60" w:rsidRPr="00905B60" w:rsidRDefault="00905B60" w:rsidP="00905B60">
      <w:pPr>
        <w:numPr>
          <w:ilvl w:val="1"/>
          <w:numId w:val="12"/>
        </w:numPr>
        <w:rPr>
          <w:lang w:val="en-IN"/>
        </w:rPr>
      </w:pPr>
      <w:r w:rsidRPr="00905B60">
        <w:rPr>
          <w:lang w:val="en-IN"/>
        </w:rPr>
        <w:t>Bootstrap, Material UI, Ant Design</w:t>
      </w:r>
    </w:p>
    <w:p w14:paraId="7848961B" w14:textId="77777777" w:rsidR="00905B60" w:rsidRPr="00905B60" w:rsidRDefault="00905B60" w:rsidP="00905B60">
      <w:pPr>
        <w:numPr>
          <w:ilvl w:val="1"/>
          <w:numId w:val="12"/>
        </w:numPr>
        <w:rPr>
          <w:lang w:val="en-IN"/>
        </w:rPr>
      </w:pPr>
      <w:r w:rsidRPr="00905B60">
        <w:rPr>
          <w:lang w:val="en-IN"/>
        </w:rPr>
        <w:t>Axios for API calls</w:t>
      </w:r>
    </w:p>
    <w:p w14:paraId="13B3879E" w14:textId="77777777" w:rsidR="00905B60" w:rsidRPr="00905B60" w:rsidRDefault="00905B60" w:rsidP="00905B60">
      <w:pPr>
        <w:numPr>
          <w:ilvl w:val="0"/>
          <w:numId w:val="12"/>
        </w:numPr>
        <w:rPr>
          <w:lang w:val="en-IN"/>
        </w:rPr>
      </w:pPr>
      <w:r w:rsidRPr="00905B60">
        <w:rPr>
          <w:b/>
          <w:bCs/>
          <w:lang w:val="en-IN"/>
        </w:rPr>
        <w:t>Backend</w:t>
      </w:r>
      <w:r w:rsidRPr="00905B60">
        <w:rPr>
          <w:lang w:val="en-IN"/>
        </w:rPr>
        <w:t>:</w:t>
      </w:r>
    </w:p>
    <w:p w14:paraId="69666AF9" w14:textId="77777777" w:rsidR="00905B60" w:rsidRPr="00905B60" w:rsidRDefault="00905B60" w:rsidP="00905B60">
      <w:pPr>
        <w:numPr>
          <w:ilvl w:val="1"/>
          <w:numId w:val="12"/>
        </w:numPr>
        <w:rPr>
          <w:lang w:val="en-IN"/>
        </w:rPr>
      </w:pPr>
      <w:r w:rsidRPr="00905B60">
        <w:rPr>
          <w:lang w:val="en-IN"/>
        </w:rPr>
        <w:t>Node.js + Express.js</w:t>
      </w:r>
    </w:p>
    <w:p w14:paraId="1922C39A" w14:textId="77777777" w:rsidR="00905B60" w:rsidRPr="00905B60" w:rsidRDefault="00905B60" w:rsidP="00905B60">
      <w:pPr>
        <w:numPr>
          <w:ilvl w:val="1"/>
          <w:numId w:val="12"/>
        </w:numPr>
        <w:rPr>
          <w:lang w:val="en-IN"/>
        </w:rPr>
      </w:pPr>
      <w:r w:rsidRPr="00905B60">
        <w:rPr>
          <w:lang w:val="en-IN"/>
        </w:rPr>
        <w:t>Mongoose for MongoDB interactions</w:t>
      </w:r>
    </w:p>
    <w:p w14:paraId="65B6A90F" w14:textId="77777777" w:rsidR="00905B60" w:rsidRPr="00905B60" w:rsidRDefault="00905B60" w:rsidP="00905B60">
      <w:pPr>
        <w:numPr>
          <w:ilvl w:val="1"/>
          <w:numId w:val="12"/>
        </w:numPr>
        <w:rPr>
          <w:lang w:val="en-IN"/>
        </w:rPr>
      </w:pPr>
      <w:r w:rsidRPr="00905B60">
        <w:rPr>
          <w:lang w:val="en-IN"/>
        </w:rPr>
        <w:t>JWT for authentication</w:t>
      </w:r>
    </w:p>
    <w:p w14:paraId="2B80948B" w14:textId="77777777" w:rsidR="00905B60" w:rsidRPr="00905B60" w:rsidRDefault="00905B60" w:rsidP="00905B60">
      <w:pPr>
        <w:numPr>
          <w:ilvl w:val="1"/>
          <w:numId w:val="12"/>
        </w:numPr>
        <w:rPr>
          <w:lang w:val="en-IN"/>
        </w:rPr>
      </w:pPr>
      <w:r w:rsidRPr="00905B60">
        <w:rPr>
          <w:lang w:val="en-IN"/>
        </w:rPr>
        <w:t>Multer for file uploads</w:t>
      </w:r>
    </w:p>
    <w:p w14:paraId="7ECF6824" w14:textId="77777777" w:rsidR="00905B60" w:rsidRPr="00905B60" w:rsidRDefault="00905B60" w:rsidP="00905B60">
      <w:pPr>
        <w:numPr>
          <w:ilvl w:val="1"/>
          <w:numId w:val="12"/>
        </w:numPr>
        <w:rPr>
          <w:lang w:val="en-IN"/>
        </w:rPr>
      </w:pPr>
      <w:proofErr w:type="spellStart"/>
      <w:r w:rsidRPr="00905B60">
        <w:rPr>
          <w:lang w:val="en-IN"/>
        </w:rPr>
        <w:t>dotenv</w:t>
      </w:r>
      <w:proofErr w:type="spellEnd"/>
      <w:r w:rsidRPr="00905B60">
        <w:rPr>
          <w:lang w:val="en-IN"/>
        </w:rPr>
        <w:t xml:space="preserve"> for environment configuration</w:t>
      </w:r>
    </w:p>
    <w:p w14:paraId="75DB3080" w14:textId="77777777" w:rsidR="00905B60" w:rsidRPr="00905B60" w:rsidRDefault="00905B60" w:rsidP="00905B60">
      <w:pPr>
        <w:numPr>
          <w:ilvl w:val="0"/>
          <w:numId w:val="12"/>
        </w:numPr>
        <w:rPr>
          <w:lang w:val="en-IN"/>
        </w:rPr>
      </w:pPr>
      <w:r w:rsidRPr="00905B60">
        <w:rPr>
          <w:b/>
          <w:bCs/>
          <w:lang w:val="en-IN"/>
        </w:rPr>
        <w:t>Database</w:t>
      </w:r>
      <w:r w:rsidRPr="00905B60">
        <w:rPr>
          <w:lang w:val="en-IN"/>
        </w:rPr>
        <w:t>:</w:t>
      </w:r>
    </w:p>
    <w:p w14:paraId="74E08F6A" w14:textId="77777777" w:rsidR="00905B60" w:rsidRPr="00905B60" w:rsidRDefault="00905B60" w:rsidP="00905B60">
      <w:pPr>
        <w:numPr>
          <w:ilvl w:val="1"/>
          <w:numId w:val="12"/>
        </w:numPr>
        <w:rPr>
          <w:lang w:val="en-IN"/>
        </w:rPr>
      </w:pPr>
      <w:r w:rsidRPr="00905B60">
        <w:rPr>
          <w:lang w:val="en-IN"/>
        </w:rPr>
        <w:t>MongoDB stores user data, course info, and progress tracking.</w:t>
      </w:r>
    </w:p>
    <w:p w14:paraId="65EACB85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t>This stack enables smooth, real-time interactions and scalable performance.</w:t>
      </w:r>
    </w:p>
    <w:p w14:paraId="7B8E8A73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pict w14:anchorId="5F8ACD6C">
          <v:rect id="_x0000_i1120" style="width:0;height:1.5pt" o:hralign="center" o:hrstd="t" o:hr="t" fillcolor="#a0a0a0" stroked="f"/>
        </w:pict>
      </w:r>
    </w:p>
    <w:p w14:paraId="26625584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ER Diagram</w:t>
      </w:r>
    </w:p>
    <w:p w14:paraId="2577669F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Collections:</w:t>
      </w:r>
    </w:p>
    <w:p w14:paraId="70A8A80B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Users</w:t>
      </w:r>
    </w:p>
    <w:p w14:paraId="11439660" w14:textId="77777777" w:rsidR="00905B60" w:rsidRPr="00905B60" w:rsidRDefault="00905B60" w:rsidP="00905B60">
      <w:pPr>
        <w:numPr>
          <w:ilvl w:val="0"/>
          <w:numId w:val="13"/>
        </w:numPr>
        <w:rPr>
          <w:lang w:val="en-IN"/>
        </w:rPr>
      </w:pPr>
      <w:r w:rsidRPr="00905B60">
        <w:rPr>
          <w:lang w:val="en-IN"/>
        </w:rPr>
        <w:t>_id</w:t>
      </w:r>
    </w:p>
    <w:p w14:paraId="68EC9566" w14:textId="77777777" w:rsidR="00905B60" w:rsidRPr="00905B60" w:rsidRDefault="00905B60" w:rsidP="00905B60">
      <w:pPr>
        <w:numPr>
          <w:ilvl w:val="0"/>
          <w:numId w:val="13"/>
        </w:numPr>
        <w:rPr>
          <w:lang w:val="en-IN"/>
        </w:rPr>
      </w:pPr>
      <w:r w:rsidRPr="00905B60">
        <w:rPr>
          <w:lang w:val="en-IN"/>
        </w:rPr>
        <w:t>name</w:t>
      </w:r>
    </w:p>
    <w:p w14:paraId="572C508E" w14:textId="77777777" w:rsidR="00905B60" w:rsidRPr="00905B60" w:rsidRDefault="00905B60" w:rsidP="00905B60">
      <w:pPr>
        <w:numPr>
          <w:ilvl w:val="0"/>
          <w:numId w:val="13"/>
        </w:numPr>
        <w:rPr>
          <w:lang w:val="en-IN"/>
        </w:rPr>
      </w:pPr>
      <w:r w:rsidRPr="00905B60">
        <w:rPr>
          <w:lang w:val="en-IN"/>
        </w:rPr>
        <w:t>email</w:t>
      </w:r>
    </w:p>
    <w:p w14:paraId="5A1B4402" w14:textId="77777777" w:rsidR="00905B60" w:rsidRPr="00905B60" w:rsidRDefault="00905B60" w:rsidP="00905B60">
      <w:pPr>
        <w:numPr>
          <w:ilvl w:val="0"/>
          <w:numId w:val="13"/>
        </w:numPr>
        <w:rPr>
          <w:lang w:val="en-IN"/>
        </w:rPr>
      </w:pPr>
      <w:r w:rsidRPr="00905B60">
        <w:rPr>
          <w:lang w:val="en-IN"/>
        </w:rPr>
        <w:t>password</w:t>
      </w:r>
    </w:p>
    <w:p w14:paraId="630CD432" w14:textId="77777777" w:rsidR="00905B60" w:rsidRPr="00905B60" w:rsidRDefault="00905B60" w:rsidP="00905B60">
      <w:pPr>
        <w:numPr>
          <w:ilvl w:val="0"/>
          <w:numId w:val="13"/>
        </w:numPr>
        <w:rPr>
          <w:lang w:val="en-IN"/>
        </w:rPr>
      </w:pPr>
      <w:r w:rsidRPr="00905B60">
        <w:rPr>
          <w:lang w:val="en-IN"/>
        </w:rPr>
        <w:t>type (Admin/Teacher/Student)</w:t>
      </w:r>
    </w:p>
    <w:p w14:paraId="7E356956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Courses</w:t>
      </w:r>
    </w:p>
    <w:p w14:paraId="62170D03" w14:textId="77777777" w:rsidR="00905B60" w:rsidRPr="00905B60" w:rsidRDefault="00905B60" w:rsidP="00905B60">
      <w:pPr>
        <w:numPr>
          <w:ilvl w:val="0"/>
          <w:numId w:val="14"/>
        </w:numPr>
        <w:rPr>
          <w:lang w:val="en-IN"/>
        </w:rPr>
      </w:pPr>
      <w:r w:rsidRPr="00905B60">
        <w:rPr>
          <w:lang w:val="en-IN"/>
        </w:rPr>
        <w:t>_id</w:t>
      </w:r>
    </w:p>
    <w:p w14:paraId="295B2733" w14:textId="77777777" w:rsidR="00905B60" w:rsidRPr="00905B60" w:rsidRDefault="00905B60" w:rsidP="00905B60">
      <w:pPr>
        <w:numPr>
          <w:ilvl w:val="0"/>
          <w:numId w:val="14"/>
        </w:numPr>
        <w:rPr>
          <w:lang w:val="en-IN"/>
        </w:rPr>
      </w:pPr>
      <w:proofErr w:type="spellStart"/>
      <w:r w:rsidRPr="00905B60">
        <w:rPr>
          <w:lang w:val="en-IN"/>
        </w:rPr>
        <w:t>userID</w:t>
      </w:r>
      <w:proofErr w:type="spellEnd"/>
      <w:r w:rsidRPr="00905B60">
        <w:rPr>
          <w:lang w:val="en-IN"/>
        </w:rPr>
        <w:t xml:space="preserve"> (references teacher)</w:t>
      </w:r>
    </w:p>
    <w:p w14:paraId="28FB93B7" w14:textId="77777777" w:rsidR="00905B60" w:rsidRPr="00905B60" w:rsidRDefault="00905B60" w:rsidP="00905B60">
      <w:pPr>
        <w:numPr>
          <w:ilvl w:val="0"/>
          <w:numId w:val="14"/>
        </w:numPr>
        <w:rPr>
          <w:lang w:val="en-IN"/>
        </w:rPr>
      </w:pPr>
      <w:proofErr w:type="spellStart"/>
      <w:r w:rsidRPr="00905B60">
        <w:rPr>
          <w:lang w:val="en-IN"/>
        </w:rPr>
        <w:t>C_title</w:t>
      </w:r>
      <w:proofErr w:type="spellEnd"/>
    </w:p>
    <w:p w14:paraId="565E9232" w14:textId="77777777" w:rsidR="00905B60" w:rsidRPr="00905B60" w:rsidRDefault="00905B60" w:rsidP="00905B60">
      <w:pPr>
        <w:numPr>
          <w:ilvl w:val="0"/>
          <w:numId w:val="14"/>
        </w:numPr>
        <w:rPr>
          <w:lang w:val="en-IN"/>
        </w:rPr>
      </w:pPr>
      <w:proofErr w:type="spellStart"/>
      <w:r w:rsidRPr="00905B60">
        <w:rPr>
          <w:lang w:val="en-IN"/>
        </w:rPr>
        <w:lastRenderedPageBreak/>
        <w:t>C_description</w:t>
      </w:r>
      <w:proofErr w:type="spellEnd"/>
    </w:p>
    <w:p w14:paraId="051B6348" w14:textId="77777777" w:rsidR="00905B60" w:rsidRPr="00905B60" w:rsidRDefault="00905B60" w:rsidP="00905B60">
      <w:pPr>
        <w:numPr>
          <w:ilvl w:val="0"/>
          <w:numId w:val="14"/>
        </w:numPr>
        <w:rPr>
          <w:lang w:val="en-IN"/>
        </w:rPr>
      </w:pPr>
      <w:proofErr w:type="spellStart"/>
      <w:r w:rsidRPr="00905B60">
        <w:rPr>
          <w:lang w:val="en-IN"/>
        </w:rPr>
        <w:t>C_categories</w:t>
      </w:r>
      <w:proofErr w:type="spellEnd"/>
    </w:p>
    <w:p w14:paraId="06BC6FD7" w14:textId="77777777" w:rsidR="00905B60" w:rsidRPr="00905B60" w:rsidRDefault="00905B60" w:rsidP="00905B60">
      <w:pPr>
        <w:numPr>
          <w:ilvl w:val="0"/>
          <w:numId w:val="14"/>
        </w:numPr>
        <w:rPr>
          <w:lang w:val="en-IN"/>
        </w:rPr>
      </w:pPr>
      <w:proofErr w:type="spellStart"/>
      <w:r w:rsidRPr="00905B60">
        <w:rPr>
          <w:lang w:val="en-IN"/>
        </w:rPr>
        <w:t>C_educator</w:t>
      </w:r>
      <w:proofErr w:type="spellEnd"/>
    </w:p>
    <w:p w14:paraId="061B44CE" w14:textId="77777777" w:rsidR="00905B60" w:rsidRPr="00905B60" w:rsidRDefault="00905B60" w:rsidP="00905B60">
      <w:pPr>
        <w:numPr>
          <w:ilvl w:val="0"/>
          <w:numId w:val="14"/>
        </w:numPr>
        <w:rPr>
          <w:lang w:val="en-IN"/>
        </w:rPr>
      </w:pPr>
      <w:r w:rsidRPr="00905B60">
        <w:rPr>
          <w:lang w:val="en-IN"/>
        </w:rPr>
        <w:t>sections</w:t>
      </w:r>
    </w:p>
    <w:p w14:paraId="5F2B4111" w14:textId="77777777" w:rsidR="00905B60" w:rsidRPr="00905B60" w:rsidRDefault="00905B60" w:rsidP="00905B60">
      <w:pPr>
        <w:numPr>
          <w:ilvl w:val="0"/>
          <w:numId w:val="14"/>
        </w:numPr>
        <w:rPr>
          <w:lang w:val="en-IN"/>
        </w:rPr>
      </w:pPr>
      <w:proofErr w:type="spellStart"/>
      <w:r w:rsidRPr="00905B60">
        <w:rPr>
          <w:lang w:val="en-IN"/>
        </w:rPr>
        <w:t>C_price</w:t>
      </w:r>
      <w:proofErr w:type="spellEnd"/>
    </w:p>
    <w:p w14:paraId="196C05CA" w14:textId="77777777" w:rsidR="00905B60" w:rsidRPr="00905B60" w:rsidRDefault="00905B60" w:rsidP="00905B60">
      <w:pPr>
        <w:numPr>
          <w:ilvl w:val="0"/>
          <w:numId w:val="14"/>
        </w:numPr>
        <w:rPr>
          <w:lang w:val="en-IN"/>
        </w:rPr>
      </w:pPr>
      <w:r w:rsidRPr="00905B60">
        <w:rPr>
          <w:lang w:val="en-IN"/>
        </w:rPr>
        <w:t>enrolled</w:t>
      </w:r>
    </w:p>
    <w:p w14:paraId="6026DD57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pict w14:anchorId="6AF7970D">
          <v:rect id="_x0000_i1121" style="width:0;height:1.5pt" o:hralign="center" o:hrstd="t" o:hr="t" fillcolor="#a0a0a0" stroked="f"/>
        </w:pict>
      </w:r>
    </w:p>
    <w:p w14:paraId="4E062CF8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PRE-REQUISITES</w:t>
      </w:r>
    </w:p>
    <w:p w14:paraId="5DF8022E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t>Before starting development, ensure the following are installed:</w:t>
      </w:r>
    </w:p>
    <w:p w14:paraId="0E78819F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rFonts w:ascii="Segoe UI Symbol" w:hAnsi="Segoe UI Symbol" w:cs="Segoe UI Symbol"/>
          <w:b/>
          <w:bCs/>
          <w:lang w:val="en-IN"/>
        </w:rPr>
        <w:t>✔</w:t>
      </w:r>
      <w:r w:rsidRPr="00905B60">
        <w:rPr>
          <w:b/>
          <w:bCs/>
          <w:lang w:val="en-IN"/>
        </w:rPr>
        <w:t xml:space="preserve"> Vite</w:t>
      </w:r>
    </w:p>
    <w:p w14:paraId="40115B3F" w14:textId="77777777" w:rsidR="00905B60" w:rsidRPr="00905B60" w:rsidRDefault="00905B60" w:rsidP="00905B60">
      <w:pPr>
        <w:rPr>
          <w:lang w:val="en-IN"/>
        </w:rPr>
      </w:pPr>
      <w:proofErr w:type="spellStart"/>
      <w:r w:rsidRPr="00905B60">
        <w:rPr>
          <w:lang w:val="en-IN"/>
        </w:rPr>
        <w:t>npm</w:t>
      </w:r>
      <w:proofErr w:type="spellEnd"/>
      <w:r w:rsidRPr="00905B60">
        <w:rPr>
          <w:lang w:val="en-IN"/>
        </w:rPr>
        <w:t xml:space="preserve"> create </w:t>
      </w:r>
      <w:proofErr w:type="spellStart"/>
      <w:r w:rsidRPr="00905B60">
        <w:rPr>
          <w:lang w:val="en-IN"/>
        </w:rPr>
        <w:t>vite@latest</w:t>
      </w:r>
      <w:proofErr w:type="spellEnd"/>
    </w:p>
    <w:p w14:paraId="74E65959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rFonts w:ascii="Segoe UI Symbol" w:hAnsi="Segoe UI Symbol" w:cs="Segoe UI Symbol"/>
          <w:b/>
          <w:bCs/>
          <w:lang w:val="en-IN"/>
        </w:rPr>
        <w:t>✔</w:t>
      </w:r>
      <w:r w:rsidRPr="00905B60">
        <w:rPr>
          <w:b/>
          <w:bCs/>
          <w:lang w:val="en-IN"/>
        </w:rPr>
        <w:t xml:space="preserve"> Node.js and </w:t>
      </w:r>
      <w:proofErr w:type="spellStart"/>
      <w:r w:rsidRPr="00905B60">
        <w:rPr>
          <w:b/>
          <w:bCs/>
          <w:lang w:val="en-IN"/>
        </w:rPr>
        <w:t>npm</w:t>
      </w:r>
      <w:proofErr w:type="spellEnd"/>
    </w:p>
    <w:p w14:paraId="43FEA6E4" w14:textId="77777777" w:rsidR="00905B60" w:rsidRPr="00905B60" w:rsidRDefault="00905B60" w:rsidP="00905B60">
      <w:pPr>
        <w:numPr>
          <w:ilvl w:val="0"/>
          <w:numId w:val="15"/>
        </w:numPr>
        <w:rPr>
          <w:lang w:val="en-IN"/>
        </w:rPr>
      </w:pPr>
      <w:r w:rsidRPr="00905B60">
        <w:rPr>
          <w:lang w:val="en-IN"/>
        </w:rPr>
        <w:t xml:space="preserve">Download from: </w:t>
      </w:r>
      <w:hyperlink r:id="rId9" w:history="1">
        <w:r w:rsidRPr="00905B60">
          <w:rPr>
            <w:rStyle w:val="Hyperlink"/>
            <w:lang w:val="en-IN"/>
          </w:rPr>
          <w:t>https://nodejs.org/en/download</w:t>
        </w:r>
      </w:hyperlink>
    </w:p>
    <w:p w14:paraId="1B554089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rFonts w:ascii="Segoe UI Symbol" w:hAnsi="Segoe UI Symbol" w:cs="Segoe UI Symbol"/>
          <w:b/>
          <w:bCs/>
          <w:lang w:val="en-IN"/>
        </w:rPr>
        <w:t>✔</w:t>
      </w:r>
      <w:r w:rsidRPr="00905B60">
        <w:rPr>
          <w:b/>
          <w:bCs/>
          <w:lang w:val="en-IN"/>
        </w:rPr>
        <w:t xml:space="preserve"> Express.js</w:t>
      </w:r>
    </w:p>
    <w:p w14:paraId="30999B17" w14:textId="77777777" w:rsidR="00905B60" w:rsidRPr="00905B60" w:rsidRDefault="00905B60" w:rsidP="00905B60">
      <w:pPr>
        <w:rPr>
          <w:lang w:val="en-IN"/>
        </w:rPr>
      </w:pPr>
      <w:proofErr w:type="spellStart"/>
      <w:r w:rsidRPr="00905B60">
        <w:rPr>
          <w:lang w:val="en-IN"/>
        </w:rPr>
        <w:t>npm</w:t>
      </w:r>
      <w:proofErr w:type="spellEnd"/>
      <w:r w:rsidRPr="00905B60">
        <w:rPr>
          <w:lang w:val="en-IN"/>
        </w:rPr>
        <w:t xml:space="preserve"> install express</w:t>
      </w:r>
    </w:p>
    <w:p w14:paraId="0FDF9A99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rFonts w:ascii="Segoe UI Symbol" w:hAnsi="Segoe UI Symbol" w:cs="Segoe UI Symbol"/>
          <w:b/>
          <w:bCs/>
          <w:lang w:val="en-IN"/>
        </w:rPr>
        <w:t>✔</w:t>
      </w:r>
      <w:r w:rsidRPr="00905B60">
        <w:rPr>
          <w:b/>
          <w:bCs/>
          <w:lang w:val="en-IN"/>
        </w:rPr>
        <w:t xml:space="preserve"> MongoDB</w:t>
      </w:r>
    </w:p>
    <w:p w14:paraId="103A9FE0" w14:textId="77777777" w:rsidR="00905B60" w:rsidRPr="00905B60" w:rsidRDefault="00905B60" w:rsidP="00905B60">
      <w:pPr>
        <w:numPr>
          <w:ilvl w:val="0"/>
          <w:numId w:val="16"/>
        </w:numPr>
        <w:rPr>
          <w:lang w:val="en-IN"/>
        </w:rPr>
      </w:pPr>
      <w:r w:rsidRPr="00905B60">
        <w:rPr>
          <w:lang w:val="en-IN"/>
        </w:rPr>
        <w:t xml:space="preserve">Download: </w:t>
      </w:r>
      <w:hyperlink r:id="rId10" w:history="1">
        <w:r w:rsidRPr="00905B60">
          <w:rPr>
            <w:rStyle w:val="Hyperlink"/>
            <w:lang w:val="en-IN"/>
          </w:rPr>
          <w:t>MongoDB Community</w:t>
        </w:r>
      </w:hyperlink>
    </w:p>
    <w:p w14:paraId="34140202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rFonts w:ascii="Segoe UI Symbol" w:hAnsi="Segoe UI Symbol" w:cs="Segoe UI Symbol"/>
          <w:b/>
          <w:bCs/>
          <w:lang w:val="en-IN"/>
        </w:rPr>
        <w:t>✔</w:t>
      </w:r>
      <w:r w:rsidRPr="00905B60">
        <w:rPr>
          <w:b/>
          <w:bCs/>
          <w:lang w:val="en-IN"/>
        </w:rPr>
        <w:t xml:space="preserve"> React.js</w:t>
      </w:r>
    </w:p>
    <w:p w14:paraId="7E9DD1F3" w14:textId="77777777" w:rsidR="00905B60" w:rsidRPr="00905B60" w:rsidRDefault="00905B60" w:rsidP="00905B60">
      <w:pPr>
        <w:numPr>
          <w:ilvl w:val="0"/>
          <w:numId w:val="17"/>
        </w:numPr>
        <w:rPr>
          <w:lang w:val="en-IN"/>
        </w:rPr>
      </w:pPr>
      <w:r w:rsidRPr="00905B60">
        <w:rPr>
          <w:lang w:val="en-IN"/>
        </w:rPr>
        <w:t xml:space="preserve">Guide: </w:t>
      </w:r>
      <w:hyperlink r:id="rId11" w:history="1">
        <w:r w:rsidRPr="00905B60">
          <w:rPr>
            <w:rStyle w:val="Hyperlink"/>
            <w:lang w:val="en-IN"/>
          </w:rPr>
          <w:t>React Docs</w:t>
        </w:r>
      </w:hyperlink>
    </w:p>
    <w:p w14:paraId="078C6592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rFonts w:ascii="Segoe UI Symbol" w:hAnsi="Segoe UI Symbol" w:cs="Segoe UI Symbol"/>
          <w:b/>
          <w:bCs/>
          <w:lang w:val="en-IN"/>
        </w:rPr>
        <w:t>✔</w:t>
      </w:r>
      <w:r w:rsidRPr="00905B60">
        <w:rPr>
          <w:b/>
          <w:bCs/>
          <w:lang w:val="en-IN"/>
        </w:rPr>
        <w:t xml:space="preserve"> Other Tools:</w:t>
      </w:r>
    </w:p>
    <w:p w14:paraId="3021431E" w14:textId="77777777" w:rsidR="00905B60" w:rsidRPr="00905B60" w:rsidRDefault="00905B60" w:rsidP="00905B60">
      <w:pPr>
        <w:numPr>
          <w:ilvl w:val="0"/>
          <w:numId w:val="18"/>
        </w:numPr>
        <w:rPr>
          <w:lang w:val="en-IN"/>
        </w:rPr>
      </w:pPr>
      <w:r w:rsidRPr="00905B60">
        <w:rPr>
          <w:lang w:val="en-IN"/>
        </w:rPr>
        <w:t xml:space="preserve">mongoose, </w:t>
      </w:r>
      <w:proofErr w:type="spellStart"/>
      <w:r w:rsidRPr="00905B60">
        <w:rPr>
          <w:lang w:val="en-IN"/>
        </w:rPr>
        <w:t>jsonwebtoken</w:t>
      </w:r>
      <w:proofErr w:type="spellEnd"/>
      <w:r w:rsidRPr="00905B60">
        <w:rPr>
          <w:lang w:val="en-IN"/>
        </w:rPr>
        <w:t xml:space="preserve">, </w:t>
      </w:r>
      <w:proofErr w:type="spellStart"/>
      <w:r w:rsidRPr="00905B60">
        <w:rPr>
          <w:lang w:val="en-IN"/>
        </w:rPr>
        <w:t>bcryptjs</w:t>
      </w:r>
      <w:proofErr w:type="spellEnd"/>
      <w:r w:rsidRPr="00905B60">
        <w:rPr>
          <w:lang w:val="en-IN"/>
        </w:rPr>
        <w:t xml:space="preserve">, </w:t>
      </w:r>
      <w:proofErr w:type="spellStart"/>
      <w:r w:rsidRPr="00905B60">
        <w:rPr>
          <w:lang w:val="en-IN"/>
        </w:rPr>
        <w:t>dotenv</w:t>
      </w:r>
      <w:proofErr w:type="spellEnd"/>
      <w:r w:rsidRPr="00905B60">
        <w:rPr>
          <w:lang w:val="en-IN"/>
        </w:rPr>
        <w:t xml:space="preserve">, </w:t>
      </w:r>
      <w:proofErr w:type="spellStart"/>
      <w:r w:rsidRPr="00905B60">
        <w:rPr>
          <w:lang w:val="en-IN"/>
        </w:rPr>
        <w:t>multer</w:t>
      </w:r>
      <w:proofErr w:type="spellEnd"/>
      <w:r w:rsidRPr="00905B60">
        <w:rPr>
          <w:lang w:val="en-IN"/>
        </w:rPr>
        <w:t xml:space="preserve">, </w:t>
      </w:r>
      <w:proofErr w:type="spellStart"/>
      <w:r w:rsidRPr="00905B60">
        <w:rPr>
          <w:lang w:val="en-IN"/>
        </w:rPr>
        <w:t>cors</w:t>
      </w:r>
      <w:proofErr w:type="spellEnd"/>
      <w:r w:rsidRPr="00905B60">
        <w:rPr>
          <w:lang w:val="en-IN"/>
        </w:rPr>
        <w:t xml:space="preserve">, </w:t>
      </w:r>
      <w:proofErr w:type="spellStart"/>
      <w:r w:rsidRPr="00905B60">
        <w:rPr>
          <w:lang w:val="en-IN"/>
        </w:rPr>
        <w:t>nodemon</w:t>
      </w:r>
      <w:proofErr w:type="spellEnd"/>
    </w:p>
    <w:p w14:paraId="0718AEC4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pict w14:anchorId="376AC05D">
          <v:rect id="_x0000_i1122" style="width:0;height:1.5pt" o:hralign="center" o:hrstd="t" o:hr="t" fillcolor="#a0a0a0" stroked="f"/>
        </w:pict>
      </w:r>
    </w:p>
    <w:p w14:paraId="57366031" w14:textId="77777777" w:rsidR="00905B60" w:rsidRDefault="00905B60" w:rsidP="00905B60">
      <w:pPr>
        <w:rPr>
          <w:b/>
          <w:bCs/>
          <w:lang w:val="en-IN"/>
        </w:rPr>
      </w:pPr>
    </w:p>
    <w:p w14:paraId="2F0D955B" w14:textId="77777777" w:rsidR="00905B60" w:rsidRDefault="00905B60" w:rsidP="00905B60">
      <w:pPr>
        <w:rPr>
          <w:b/>
          <w:bCs/>
          <w:lang w:val="en-IN"/>
        </w:rPr>
      </w:pPr>
    </w:p>
    <w:p w14:paraId="03632EF1" w14:textId="77777777" w:rsidR="00905B60" w:rsidRDefault="00905B60" w:rsidP="00905B60">
      <w:pPr>
        <w:rPr>
          <w:b/>
          <w:bCs/>
          <w:lang w:val="en-IN"/>
        </w:rPr>
      </w:pPr>
    </w:p>
    <w:p w14:paraId="6DB37413" w14:textId="77777777" w:rsidR="00905B60" w:rsidRDefault="00905B60" w:rsidP="00905B60">
      <w:pPr>
        <w:rPr>
          <w:b/>
          <w:bCs/>
          <w:lang w:val="en-IN"/>
        </w:rPr>
      </w:pPr>
    </w:p>
    <w:p w14:paraId="58F55903" w14:textId="3310340F" w:rsid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lastRenderedPageBreak/>
        <w:drawing>
          <wp:anchor distT="0" distB="0" distL="114300" distR="114300" simplePos="0" relativeHeight="251643392" behindDoc="1" locked="0" layoutInCell="1" allowOverlap="1" wp14:anchorId="2377C45C" wp14:editId="758E5D2D">
            <wp:simplePos x="0" y="0"/>
            <wp:positionH relativeFrom="column">
              <wp:posOffset>-670560</wp:posOffset>
            </wp:positionH>
            <wp:positionV relativeFrom="paragraph">
              <wp:posOffset>335280</wp:posOffset>
            </wp:positionV>
            <wp:extent cx="2912110" cy="8229600"/>
            <wp:effectExtent l="0" t="0" r="2540" b="0"/>
            <wp:wrapNone/>
            <wp:docPr id="151809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99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5B60">
        <w:rPr>
          <w:b/>
          <w:bCs/>
          <w:lang w:val="en-IN"/>
        </w:rPr>
        <w:t>PROJECT STRUCTURE</w:t>
      </w:r>
    </w:p>
    <w:p w14:paraId="31A3EDF5" w14:textId="0FA9F50D" w:rsid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drawing>
          <wp:anchor distT="0" distB="0" distL="114300" distR="114300" simplePos="0" relativeHeight="251646464" behindDoc="1" locked="0" layoutInCell="1" allowOverlap="1" wp14:anchorId="4C130517" wp14:editId="5F664D62">
            <wp:simplePos x="0" y="0"/>
            <wp:positionH relativeFrom="column">
              <wp:posOffset>2667000</wp:posOffset>
            </wp:positionH>
            <wp:positionV relativeFrom="paragraph">
              <wp:posOffset>19685</wp:posOffset>
            </wp:positionV>
            <wp:extent cx="3229610" cy="8229600"/>
            <wp:effectExtent l="0" t="0" r="8890" b="0"/>
            <wp:wrapNone/>
            <wp:docPr id="54125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54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275FE" w14:textId="208C42EC" w:rsidR="00905B60" w:rsidRDefault="00905B60" w:rsidP="00905B60">
      <w:pPr>
        <w:rPr>
          <w:b/>
          <w:bCs/>
          <w:lang w:val="en-IN"/>
        </w:rPr>
      </w:pPr>
    </w:p>
    <w:p w14:paraId="6ECDB950" w14:textId="77777777" w:rsidR="00905B60" w:rsidRDefault="00905B60" w:rsidP="00905B60">
      <w:pPr>
        <w:rPr>
          <w:b/>
          <w:bCs/>
          <w:lang w:val="en-IN"/>
        </w:rPr>
      </w:pPr>
    </w:p>
    <w:p w14:paraId="10896FD1" w14:textId="77777777" w:rsidR="00905B60" w:rsidRDefault="00905B60" w:rsidP="00905B60">
      <w:pPr>
        <w:rPr>
          <w:b/>
          <w:bCs/>
          <w:lang w:val="en-IN"/>
        </w:rPr>
      </w:pPr>
    </w:p>
    <w:p w14:paraId="467C9B8C" w14:textId="77777777" w:rsidR="00905B60" w:rsidRDefault="00905B60" w:rsidP="00905B60">
      <w:pPr>
        <w:rPr>
          <w:b/>
          <w:bCs/>
          <w:lang w:val="en-IN"/>
        </w:rPr>
      </w:pPr>
    </w:p>
    <w:p w14:paraId="775979C2" w14:textId="77777777" w:rsidR="00905B60" w:rsidRDefault="00905B60" w:rsidP="00905B60">
      <w:pPr>
        <w:rPr>
          <w:b/>
          <w:bCs/>
          <w:lang w:val="en-IN"/>
        </w:rPr>
      </w:pPr>
    </w:p>
    <w:p w14:paraId="3F1B7923" w14:textId="77777777" w:rsidR="00905B60" w:rsidRDefault="00905B60" w:rsidP="00905B60">
      <w:pPr>
        <w:rPr>
          <w:b/>
          <w:bCs/>
          <w:lang w:val="en-IN"/>
        </w:rPr>
      </w:pPr>
    </w:p>
    <w:p w14:paraId="3DA46151" w14:textId="77777777" w:rsidR="00905B60" w:rsidRDefault="00905B60" w:rsidP="00905B60">
      <w:pPr>
        <w:rPr>
          <w:b/>
          <w:bCs/>
          <w:lang w:val="en-IN"/>
        </w:rPr>
      </w:pPr>
    </w:p>
    <w:p w14:paraId="48EA79F0" w14:textId="77777777" w:rsidR="00905B60" w:rsidRDefault="00905B60" w:rsidP="00905B60">
      <w:pPr>
        <w:rPr>
          <w:b/>
          <w:bCs/>
          <w:lang w:val="en-IN"/>
        </w:rPr>
      </w:pPr>
    </w:p>
    <w:p w14:paraId="5AFC0635" w14:textId="77777777" w:rsidR="00905B60" w:rsidRDefault="00905B60" w:rsidP="00905B60">
      <w:pPr>
        <w:rPr>
          <w:b/>
          <w:bCs/>
          <w:lang w:val="en-IN"/>
        </w:rPr>
      </w:pPr>
    </w:p>
    <w:p w14:paraId="056498FC" w14:textId="77777777" w:rsidR="00905B60" w:rsidRDefault="00905B60" w:rsidP="00905B60">
      <w:pPr>
        <w:rPr>
          <w:b/>
          <w:bCs/>
          <w:lang w:val="en-IN"/>
        </w:rPr>
      </w:pPr>
    </w:p>
    <w:p w14:paraId="62BBE54A" w14:textId="77777777" w:rsidR="00905B60" w:rsidRDefault="00905B60" w:rsidP="00905B60">
      <w:pPr>
        <w:rPr>
          <w:b/>
          <w:bCs/>
          <w:lang w:val="en-IN"/>
        </w:rPr>
      </w:pPr>
    </w:p>
    <w:p w14:paraId="1B34AF4F" w14:textId="77777777" w:rsidR="00905B60" w:rsidRDefault="00905B60" w:rsidP="00905B60">
      <w:pPr>
        <w:rPr>
          <w:b/>
          <w:bCs/>
          <w:lang w:val="en-IN"/>
        </w:rPr>
      </w:pPr>
    </w:p>
    <w:p w14:paraId="6D5CF2BD" w14:textId="77777777" w:rsidR="00905B60" w:rsidRDefault="00905B60" w:rsidP="00905B60">
      <w:pPr>
        <w:rPr>
          <w:b/>
          <w:bCs/>
          <w:lang w:val="en-IN"/>
        </w:rPr>
      </w:pPr>
    </w:p>
    <w:p w14:paraId="215AB193" w14:textId="77777777" w:rsidR="00905B60" w:rsidRDefault="00905B60" w:rsidP="00905B60">
      <w:pPr>
        <w:rPr>
          <w:b/>
          <w:bCs/>
          <w:lang w:val="en-IN"/>
        </w:rPr>
      </w:pPr>
    </w:p>
    <w:p w14:paraId="55FBC9DC" w14:textId="77777777" w:rsidR="00905B60" w:rsidRDefault="00905B60" w:rsidP="00905B60">
      <w:pPr>
        <w:rPr>
          <w:b/>
          <w:bCs/>
          <w:lang w:val="en-IN"/>
        </w:rPr>
      </w:pPr>
    </w:p>
    <w:p w14:paraId="28A23DB5" w14:textId="77777777" w:rsidR="00905B60" w:rsidRDefault="00905B60" w:rsidP="00905B60">
      <w:pPr>
        <w:rPr>
          <w:b/>
          <w:bCs/>
          <w:lang w:val="en-IN"/>
        </w:rPr>
      </w:pPr>
    </w:p>
    <w:p w14:paraId="15C57887" w14:textId="77777777" w:rsidR="00905B60" w:rsidRDefault="00905B60" w:rsidP="00905B60">
      <w:pPr>
        <w:rPr>
          <w:b/>
          <w:bCs/>
          <w:lang w:val="en-IN"/>
        </w:rPr>
      </w:pPr>
    </w:p>
    <w:p w14:paraId="447E5D6F" w14:textId="77777777" w:rsidR="00905B60" w:rsidRDefault="00905B60" w:rsidP="00905B60">
      <w:pPr>
        <w:rPr>
          <w:b/>
          <w:bCs/>
          <w:lang w:val="en-IN"/>
        </w:rPr>
      </w:pPr>
    </w:p>
    <w:p w14:paraId="4B6FDE27" w14:textId="77777777" w:rsidR="00905B60" w:rsidRDefault="00905B60" w:rsidP="00905B60">
      <w:pPr>
        <w:rPr>
          <w:b/>
          <w:bCs/>
          <w:lang w:val="en-IN"/>
        </w:rPr>
      </w:pPr>
    </w:p>
    <w:p w14:paraId="2A529E29" w14:textId="77777777" w:rsidR="00905B60" w:rsidRDefault="00905B60" w:rsidP="00905B60">
      <w:pPr>
        <w:rPr>
          <w:b/>
          <w:bCs/>
          <w:lang w:val="en-IN"/>
        </w:rPr>
      </w:pPr>
    </w:p>
    <w:p w14:paraId="5B05B779" w14:textId="77777777" w:rsidR="00905B60" w:rsidRDefault="00905B60" w:rsidP="00905B60">
      <w:pPr>
        <w:rPr>
          <w:b/>
          <w:bCs/>
          <w:lang w:val="en-IN"/>
        </w:rPr>
      </w:pPr>
    </w:p>
    <w:p w14:paraId="48153878" w14:textId="55214F91" w:rsidR="00905B60" w:rsidRDefault="00905B60" w:rsidP="00905B60">
      <w:pPr>
        <w:rPr>
          <w:b/>
          <w:bCs/>
          <w:lang w:val="en-IN"/>
        </w:rPr>
      </w:pPr>
    </w:p>
    <w:p w14:paraId="74A405C7" w14:textId="3F33BC05" w:rsidR="00905B60" w:rsidRDefault="00905B60" w:rsidP="00905B60">
      <w:pPr>
        <w:rPr>
          <w:b/>
          <w:bCs/>
          <w:lang w:val="en-IN"/>
        </w:rPr>
      </w:pPr>
    </w:p>
    <w:p w14:paraId="3998903C" w14:textId="77777777" w:rsidR="00905B60" w:rsidRPr="00905B60" w:rsidRDefault="00905B60" w:rsidP="00905B60">
      <w:pPr>
        <w:rPr>
          <w:b/>
          <w:bCs/>
          <w:lang w:val="en-IN"/>
        </w:rPr>
      </w:pPr>
    </w:p>
    <w:p w14:paraId="3C887828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lastRenderedPageBreak/>
        <w:pict w14:anchorId="15628655">
          <v:rect id="_x0000_i1123" style="width:0;height:1.5pt" o:hralign="center" o:hrstd="t" o:hr="t" fillcolor="#a0a0a0" stroked="f"/>
        </w:pict>
      </w:r>
    </w:p>
    <w:p w14:paraId="5A765EB0" w14:textId="47936454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SETUP INSTRUCTIONS</w:t>
      </w:r>
    </w:p>
    <w:p w14:paraId="0A1B5CB5" w14:textId="4FFF8102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Clone the Repository:</w:t>
      </w:r>
    </w:p>
    <w:p w14:paraId="56C04C44" w14:textId="69F1C76F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t>git clone https://github.com/PRAVEENM282/OLP-Learnhub</w:t>
      </w:r>
    </w:p>
    <w:p w14:paraId="2A3AB59B" w14:textId="5A5431A5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Install Dependencies:</w:t>
      </w:r>
    </w:p>
    <w:p w14:paraId="2955BA2D" w14:textId="5E34F5D9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t>cd frontend</w:t>
      </w:r>
    </w:p>
    <w:p w14:paraId="5AEB0D12" w14:textId="7C8054AC" w:rsidR="00905B60" w:rsidRPr="00905B60" w:rsidRDefault="00905B60" w:rsidP="00905B60">
      <w:pPr>
        <w:rPr>
          <w:lang w:val="en-IN"/>
        </w:rPr>
      </w:pPr>
      <w:proofErr w:type="spellStart"/>
      <w:r w:rsidRPr="00905B60">
        <w:rPr>
          <w:lang w:val="en-IN"/>
        </w:rPr>
        <w:t>npm</w:t>
      </w:r>
      <w:proofErr w:type="spellEnd"/>
      <w:r w:rsidRPr="00905B60">
        <w:rPr>
          <w:lang w:val="en-IN"/>
        </w:rPr>
        <w:t xml:space="preserve"> install</w:t>
      </w:r>
    </w:p>
    <w:p w14:paraId="06614C5A" w14:textId="30C8695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drawing>
          <wp:anchor distT="0" distB="0" distL="114300" distR="114300" simplePos="0" relativeHeight="251650560" behindDoc="1" locked="0" layoutInCell="1" allowOverlap="1" wp14:anchorId="1AA3130E" wp14:editId="140E1CF9">
            <wp:simplePos x="0" y="0"/>
            <wp:positionH relativeFrom="column">
              <wp:posOffset>-335280</wp:posOffset>
            </wp:positionH>
            <wp:positionV relativeFrom="paragraph">
              <wp:posOffset>322580</wp:posOffset>
            </wp:positionV>
            <wp:extent cx="4541520" cy="4123055"/>
            <wp:effectExtent l="0" t="0" r="0" b="0"/>
            <wp:wrapTopAndBottom/>
            <wp:docPr id="199120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09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5B60">
        <w:rPr>
          <w:lang w:val="en-IN"/>
        </w:rPr>
        <w:t>cd</w:t>
      </w:r>
      <w:proofErr w:type="gramStart"/>
      <w:r w:rsidRPr="00905B60">
        <w:rPr>
          <w:lang w:val="en-IN"/>
        </w:rPr>
        <w:t xml:space="preserve"> ..</w:t>
      </w:r>
      <w:proofErr w:type="gramEnd"/>
      <w:r w:rsidRPr="00905B60">
        <w:rPr>
          <w:lang w:val="en-IN"/>
        </w:rPr>
        <w:t>/backend</w:t>
      </w:r>
    </w:p>
    <w:p w14:paraId="5DBABFE2" w14:textId="7CC49E28" w:rsidR="00905B60" w:rsidRPr="00905B60" w:rsidRDefault="00905B60" w:rsidP="00905B60">
      <w:pPr>
        <w:rPr>
          <w:lang w:val="en-IN"/>
        </w:rPr>
      </w:pPr>
      <w:proofErr w:type="spellStart"/>
      <w:r w:rsidRPr="00905B60">
        <w:rPr>
          <w:lang w:val="en-IN"/>
        </w:rPr>
        <w:t>npm</w:t>
      </w:r>
      <w:proofErr w:type="spellEnd"/>
      <w:r w:rsidRPr="00905B60">
        <w:rPr>
          <w:lang w:val="en-IN"/>
        </w:rPr>
        <w:t xml:space="preserve"> install</w:t>
      </w:r>
    </w:p>
    <w:p w14:paraId="60601ADD" w14:textId="77777777" w:rsidR="00905B60" w:rsidRPr="00905B60" w:rsidRDefault="00905B60" w:rsidP="00905B60">
      <w:pPr>
        <w:rPr>
          <w:b/>
          <w:bCs/>
          <w:lang w:val="en-IN"/>
        </w:rPr>
      </w:pPr>
      <w:proofErr w:type="gramStart"/>
      <w:r w:rsidRPr="00905B60">
        <w:rPr>
          <w:b/>
          <w:bCs/>
          <w:lang w:val="en-IN"/>
        </w:rPr>
        <w:t>Add .env</w:t>
      </w:r>
      <w:proofErr w:type="gramEnd"/>
      <w:r w:rsidRPr="00905B60">
        <w:rPr>
          <w:b/>
          <w:bCs/>
          <w:lang w:val="en-IN"/>
        </w:rPr>
        <w:t xml:space="preserve"> in backend:</w:t>
      </w:r>
    </w:p>
    <w:p w14:paraId="61F3815A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t>PORT=5000</w:t>
      </w:r>
    </w:p>
    <w:p w14:paraId="55B63734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t>MONGO_URI=&lt;your-</w:t>
      </w:r>
      <w:proofErr w:type="spellStart"/>
      <w:r w:rsidRPr="00905B60">
        <w:rPr>
          <w:lang w:val="en-IN"/>
        </w:rPr>
        <w:t>mongodb</w:t>
      </w:r>
      <w:proofErr w:type="spellEnd"/>
      <w:r w:rsidRPr="00905B60">
        <w:rPr>
          <w:lang w:val="en-IN"/>
        </w:rPr>
        <w:t>-</w:t>
      </w:r>
      <w:proofErr w:type="spellStart"/>
      <w:r w:rsidRPr="00905B60">
        <w:rPr>
          <w:lang w:val="en-IN"/>
        </w:rPr>
        <w:t>uri</w:t>
      </w:r>
      <w:proofErr w:type="spellEnd"/>
      <w:r w:rsidRPr="00905B60">
        <w:rPr>
          <w:lang w:val="en-IN"/>
        </w:rPr>
        <w:t>&gt;</w:t>
      </w:r>
    </w:p>
    <w:p w14:paraId="4A70BA1B" w14:textId="77777777" w:rsidR="00905B60" w:rsidRDefault="00905B60" w:rsidP="00905B60">
      <w:pPr>
        <w:rPr>
          <w:lang w:val="en-IN"/>
        </w:rPr>
      </w:pPr>
      <w:r w:rsidRPr="00905B60">
        <w:rPr>
          <w:lang w:val="en-IN"/>
        </w:rPr>
        <w:t>JWT_SECRET=&lt;your-</w:t>
      </w:r>
      <w:proofErr w:type="spellStart"/>
      <w:r w:rsidRPr="00905B60">
        <w:rPr>
          <w:lang w:val="en-IN"/>
        </w:rPr>
        <w:t>jwt</w:t>
      </w:r>
      <w:proofErr w:type="spellEnd"/>
      <w:r w:rsidRPr="00905B60">
        <w:rPr>
          <w:lang w:val="en-IN"/>
        </w:rPr>
        <w:t>-secret&gt;</w:t>
      </w:r>
    </w:p>
    <w:p w14:paraId="2C408E01" w14:textId="314DC500" w:rsidR="00905B60" w:rsidRPr="00905B60" w:rsidRDefault="00905B60" w:rsidP="00905B60">
      <w:pPr>
        <w:rPr>
          <w:lang w:val="en-IN"/>
        </w:rPr>
      </w:pPr>
    </w:p>
    <w:p w14:paraId="61A06D15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Run Development Servers:</w:t>
      </w:r>
    </w:p>
    <w:p w14:paraId="62859F36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t># In backend/</w:t>
      </w:r>
    </w:p>
    <w:p w14:paraId="3B39B9A0" w14:textId="77777777" w:rsidR="00905B60" w:rsidRPr="00905B60" w:rsidRDefault="00905B60" w:rsidP="00905B60">
      <w:pPr>
        <w:rPr>
          <w:lang w:val="en-IN"/>
        </w:rPr>
      </w:pPr>
      <w:proofErr w:type="spellStart"/>
      <w:r w:rsidRPr="00905B60">
        <w:rPr>
          <w:lang w:val="en-IN"/>
        </w:rPr>
        <w:t>npm</w:t>
      </w:r>
      <w:proofErr w:type="spellEnd"/>
      <w:r w:rsidRPr="00905B60">
        <w:rPr>
          <w:lang w:val="en-IN"/>
        </w:rPr>
        <w:t xml:space="preserve"> start</w:t>
      </w:r>
    </w:p>
    <w:p w14:paraId="30931541" w14:textId="77777777" w:rsidR="00905B60" w:rsidRPr="00905B60" w:rsidRDefault="00905B60" w:rsidP="00905B60">
      <w:pPr>
        <w:rPr>
          <w:lang w:val="en-IN"/>
        </w:rPr>
      </w:pPr>
    </w:p>
    <w:p w14:paraId="15A32832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t># In frontend/</w:t>
      </w:r>
    </w:p>
    <w:p w14:paraId="2F49C7E1" w14:textId="77777777" w:rsidR="00905B60" w:rsidRPr="00905B60" w:rsidRDefault="00905B60" w:rsidP="00905B60">
      <w:pPr>
        <w:rPr>
          <w:lang w:val="en-IN"/>
        </w:rPr>
      </w:pPr>
      <w:proofErr w:type="spellStart"/>
      <w:r w:rsidRPr="00905B60">
        <w:rPr>
          <w:lang w:val="en-IN"/>
        </w:rPr>
        <w:t>npm</w:t>
      </w:r>
      <w:proofErr w:type="spellEnd"/>
      <w:r w:rsidRPr="00905B60">
        <w:rPr>
          <w:lang w:val="en-IN"/>
        </w:rPr>
        <w:t xml:space="preserve"> run dev</w:t>
      </w:r>
    </w:p>
    <w:p w14:paraId="3C85C1AE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t>Access frontend at http://localhost:5172</w:t>
      </w:r>
    </w:p>
    <w:p w14:paraId="7263F9DD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pict w14:anchorId="7FC8167C">
          <v:rect id="_x0000_i1124" style="width:0;height:1.5pt" o:hralign="center" o:hrstd="t" o:hr="t" fillcolor="#a0a0a0" stroked="f"/>
        </w:pict>
      </w:r>
    </w:p>
    <w:p w14:paraId="00758255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APPLICATION FLOW</w:t>
      </w:r>
    </w:p>
    <w:p w14:paraId="3715B1D9" w14:textId="77777777" w:rsidR="00905B60" w:rsidRPr="00905B60" w:rsidRDefault="00905B60" w:rsidP="00905B60">
      <w:pPr>
        <w:numPr>
          <w:ilvl w:val="0"/>
          <w:numId w:val="19"/>
        </w:numPr>
        <w:rPr>
          <w:lang w:val="en-IN"/>
        </w:rPr>
      </w:pPr>
      <w:r w:rsidRPr="00905B60">
        <w:rPr>
          <w:b/>
          <w:bCs/>
          <w:lang w:val="en-IN"/>
        </w:rPr>
        <w:t>Student</w:t>
      </w:r>
      <w:r w:rsidRPr="00905B60">
        <w:rPr>
          <w:lang w:val="en-IN"/>
        </w:rPr>
        <w:t>:</w:t>
      </w:r>
    </w:p>
    <w:p w14:paraId="5654A9CC" w14:textId="77777777" w:rsidR="00905B60" w:rsidRPr="00905B60" w:rsidRDefault="00905B60" w:rsidP="00905B60">
      <w:pPr>
        <w:numPr>
          <w:ilvl w:val="1"/>
          <w:numId w:val="19"/>
        </w:numPr>
        <w:rPr>
          <w:lang w:val="en-IN"/>
        </w:rPr>
      </w:pPr>
      <w:r w:rsidRPr="00905B60">
        <w:rPr>
          <w:lang w:val="en-IN"/>
        </w:rPr>
        <w:t xml:space="preserve">Register/Login → Browse Courses → </w:t>
      </w:r>
      <w:proofErr w:type="spellStart"/>
      <w:r w:rsidRPr="00905B60">
        <w:rPr>
          <w:lang w:val="en-IN"/>
        </w:rPr>
        <w:t>Enroll</w:t>
      </w:r>
      <w:proofErr w:type="spellEnd"/>
      <w:r w:rsidRPr="00905B60">
        <w:rPr>
          <w:lang w:val="en-IN"/>
        </w:rPr>
        <w:t xml:space="preserve"> (Free/Paid) → Learn → Get Certificate</w:t>
      </w:r>
    </w:p>
    <w:p w14:paraId="0902E5DB" w14:textId="77777777" w:rsidR="00905B60" w:rsidRPr="00905B60" w:rsidRDefault="00905B60" w:rsidP="00905B60">
      <w:pPr>
        <w:numPr>
          <w:ilvl w:val="0"/>
          <w:numId w:val="19"/>
        </w:numPr>
        <w:rPr>
          <w:lang w:val="en-IN"/>
        </w:rPr>
      </w:pPr>
      <w:r w:rsidRPr="00905B60">
        <w:rPr>
          <w:b/>
          <w:bCs/>
          <w:lang w:val="en-IN"/>
        </w:rPr>
        <w:t>Teacher</w:t>
      </w:r>
      <w:r w:rsidRPr="00905B60">
        <w:rPr>
          <w:lang w:val="en-IN"/>
        </w:rPr>
        <w:t>:</w:t>
      </w:r>
    </w:p>
    <w:p w14:paraId="4F38C7DE" w14:textId="77777777" w:rsidR="00905B60" w:rsidRPr="00905B60" w:rsidRDefault="00905B60" w:rsidP="00905B60">
      <w:pPr>
        <w:numPr>
          <w:ilvl w:val="1"/>
          <w:numId w:val="19"/>
        </w:numPr>
        <w:rPr>
          <w:lang w:val="en-IN"/>
        </w:rPr>
      </w:pPr>
      <w:r w:rsidRPr="00905B60">
        <w:rPr>
          <w:lang w:val="en-IN"/>
        </w:rPr>
        <w:t xml:space="preserve">Create Course → Add Sections → Track </w:t>
      </w:r>
      <w:proofErr w:type="spellStart"/>
      <w:r w:rsidRPr="00905B60">
        <w:rPr>
          <w:lang w:val="en-IN"/>
        </w:rPr>
        <w:t>Enrollments</w:t>
      </w:r>
      <w:proofErr w:type="spellEnd"/>
    </w:p>
    <w:p w14:paraId="50586A29" w14:textId="77777777" w:rsidR="00905B60" w:rsidRPr="00905B60" w:rsidRDefault="00905B60" w:rsidP="00905B60">
      <w:pPr>
        <w:numPr>
          <w:ilvl w:val="0"/>
          <w:numId w:val="19"/>
        </w:numPr>
        <w:rPr>
          <w:lang w:val="en-IN"/>
        </w:rPr>
      </w:pPr>
      <w:r w:rsidRPr="00905B60">
        <w:rPr>
          <w:b/>
          <w:bCs/>
          <w:lang w:val="en-IN"/>
        </w:rPr>
        <w:t>Admin</w:t>
      </w:r>
      <w:r w:rsidRPr="00905B60">
        <w:rPr>
          <w:lang w:val="en-IN"/>
        </w:rPr>
        <w:t>:</w:t>
      </w:r>
    </w:p>
    <w:p w14:paraId="6AED90EA" w14:textId="77777777" w:rsidR="00905B60" w:rsidRPr="00905B60" w:rsidRDefault="00905B60" w:rsidP="00905B60">
      <w:pPr>
        <w:numPr>
          <w:ilvl w:val="1"/>
          <w:numId w:val="19"/>
        </w:numPr>
        <w:rPr>
          <w:lang w:val="en-IN"/>
        </w:rPr>
      </w:pPr>
      <w:r w:rsidRPr="00905B60">
        <w:rPr>
          <w:lang w:val="en-IN"/>
        </w:rPr>
        <w:t>Manage Courses and Users → Monitor All Activity</w:t>
      </w:r>
    </w:p>
    <w:p w14:paraId="36DD6209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pict w14:anchorId="3A13884F">
          <v:rect id="_x0000_i1125" style="width:0;height:1.5pt" o:hralign="center" o:hrstd="t" o:hr="t" fillcolor="#a0a0a0" stroked="f"/>
        </w:pict>
      </w:r>
    </w:p>
    <w:p w14:paraId="6606C504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MILESTONES</w:t>
      </w:r>
    </w:p>
    <w:p w14:paraId="2CC10AD0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rFonts w:ascii="Segoe UI Emoji" w:hAnsi="Segoe UI Emoji" w:cs="Segoe UI Emoji"/>
          <w:b/>
          <w:bCs/>
          <w:lang w:val="en-IN"/>
        </w:rPr>
        <w:t>📌</w:t>
      </w:r>
      <w:r w:rsidRPr="00905B60">
        <w:rPr>
          <w:b/>
          <w:bCs/>
          <w:lang w:val="en-IN"/>
        </w:rPr>
        <w:t xml:space="preserve"> Milestone 1 – Setup &amp; Configuration</w:t>
      </w:r>
    </w:p>
    <w:p w14:paraId="04C897AC" w14:textId="77777777" w:rsidR="00905B60" w:rsidRPr="00905B60" w:rsidRDefault="00905B60" w:rsidP="00905B60">
      <w:pPr>
        <w:numPr>
          <w:ilvl w:val="0"/>
          <w:numId w:val="20"/>
        </w:numPr>
        <w:rPr>
          <w:lang w:val="en-IN"/>
        </w:rPr>
      </w:pPr>
      <w:r w:rsidRPr="00905B60">
        <w:rPr>
          <w:lang w:val="en-IN"/>
        </w:rPr>
        <w:t>Folder structure for frontend/backend</w:t>
      </w:r>
    </w:p>
    <w:p w14:paraId="1E6F4740" w14:textId="77777777" w:rsidR="00905B60" w:rsidRPr="00905B60" w:rsidRDefault="00905B60" w:rsidP="00905B60">
      <w:pPr>
        <w:numPr>
          <w:ilvl w:val="0"/>
          <w:numId w:val="20"/>
        </w:numPr>
        <w:rPr>
          <w:lang w:val="en-IN"/>
        </w:rPr>
      </w:pPr>
      <w:r w:rsidRPr="00905B60">
        <w:rPr>
          <w:lang w:val="en-IN"/>
        </w:rPr>
        <w:t>Install all dependencies</w:t>
      </w:r>
    </w:p>
    <w:p w14:paraId="2E0D2AB5" w14:textId="77777777" w:rsidR="00905B60" w:rsidRPr="00905B60" w:rsidRDefault="00905B60" w:rsidP="00905B60">
      <w:pPr>
        <w:numPr>
          <w:ilvl w:val="0"/>
          <w:numId w:val="20"/>
        </w:numPr>
        <w:rPr>
          <w:lang w:val="en-IN"/>
        </w:rPr>
      </w:pPr>
      <w:r w:rsidRPr="00905B60">
        <w:rPr>
          <w:lang w:val="en-IN"/>
        </w:rPr>
        <w:t xml:space="preserve">Environment setup </w:t>
      </w:r>
      <w:proofErr w:type="gramStart"/>
      <w:r w:rsidRPr="00905B60">
        <w:rPr>
          <w:lang w:val="en-IN"/>
        </w:rPr>
        <w:t>with .env</w:t>
      </w:r>
      <w:proofErr w:type="gramEnd"/>
    </w:p>
    <w:p w14:paraId="4A2C2E08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rFonts w:ascii="Segoe UI Emoji" w:hAnsi="Segoe UI Emoji" w:cs="Segoe UI Emoji"/>
          <w:b/>
          <w:bCs/>
          <w:lang w:val="en-IN"/>
        </w:rPr>
        <w:t>📌</w:t>
      </w:r>
      <w:r w:rsidRPr="00905B60">
        <w:rPr>
          <w:b/>
          <w:bCs/>
          <w:lang w:val="en-IN"/>
        </w:rPr>
        <w:t xml:space="preserve"> Milestone 2 – Backend Development</w:t>
      </w:r>
    </w:p>
    <w:p w14:paraId="1BEEBF4D" w14:textId="77777777" w:rsidR="00905B60" w:rsidRPr="00905B60" w:rsidRDefault="00905B60" w:rsidP="00905B60">
      <w:pPr>
        <w:numPr>
          <w:ilvl w:val="0"/>
          <w:numId w:val="21"/>
        </w:numPr>
        <w:rPr>
          <w:lang w:val="en-IN"/>
        </w:rPr>
      </w:pPr>
      <w:r w:rsidRPr="00905B60">
        <w:rPr>
          <w:lang w:val="en-IN"/>
        </w:rPr>
        <w:t>Setup Express server</w:t>
      </w:r>
    </w:p>
    <w:p w14:paraId="312DB102" w14:textId="77777777" w:rsidR="00905B60" w:rsidRPr="00905B60" w:rsidRDefault="00905B60" w:rsidP="00905B60">
      <w:pPr>
        <w:numPr>
          <w:ilvl w:val="0"/>
          <w:numId w:val="21"/>
        </w:numPr>
        <w:rPr>
          <w:lang w:val="en-IN"/>
        </w:rPr>
      </w:pPr>
      <w:r w:rsidRPr="00905B60">
        <w:rPr>
          <w:lang w:val="en-IN"/>
        </w:rPr>
        <w:t>JWT auth via middleware</w:t>
      </w:r>
    </w:p>
    <w:p w14:paraId="40EC70DE" w14:textId="77777777" w:rsidR="00905B60" w:rsidRPr="00905B60" w:rsidRDefault="00905B60" w:rsidP="00905B60">
      <w:pPr>
        <w:numPr>
          <w:ilvl w:val="0"/>
          <w:numId w:val="21"/>
        </w:numPr>
        <w:rPr>
          <w:lang w:val="en-IN"/>
        </w:rPr>
      </w:pPr>
      <w:r w:rsidRPr="00905B60">
        <w:rPr>
          <w:lang w:val="en-IN"/>
        </w:rPr>
        <w:lastRenderedPageBreak/>
        <w:t>Mongoose models for users &amp; courses</w:t>
      </w:r>
    </w:p>
    <w:p w14:paraId="49B2D801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rFonts w:ascii="Segoe UI Emoji" w:hAnsi="Segoe UI Emoji" w:cs="Segoe UI Emoji"/>
          <w:b/>
          <w:bCs/>
          <w:lang w:val="en-IN"/>
        </w:rPr>
        <w:t>📌</w:t>
      </w:r>
      <w:r w:rsidRPr="00905B60">
        <w:rPr>
          <w:b/>
          <w:bCs/>
          <w:lang w:val="en-IN"/>
        </w:rPr>
        <w:t xml:space="preserve"> Milestone 3 – Database Integration</w:t>
      </w:r>
    </w:p>
    <w:p w14:paraId="6D1572A8" w14:textId="77777777" w:rsidR="00905B60" w:rsidRPr="00905B60" w:rsidRDefault="00905B60" w:rsidP="00905B60">
      <w:pPr>
        <w:numPr>
          <w:ilvl w:val="0"/>
          <w:numId w:val="22"/>
        </w:numPr>
        <w:rPr>
          <w:lang w:val="en-IN"/>
        </w:rPr>
      </w:pPr>
      <w:r w:rsidRPr="00905B60">
        <w:rPr>
          <w:lang w:val="en-IN"/>
        </w:rPr>
        <w:t>Connect MongoDB with Mongoose</w:t>
      </w:r>
    </w:p>
    <w:p w14:paraId="6ADC7E21" w14:textId="77777777" w:rsidR="00905B60" w:rsidRPr="00905B60" w:rsidRDefault="00905B60" w:rsidP="00905B60">
      <w:pPr>
        <w:numPr>
          <w:ilvl w:val="0"/>
          <w:numId w:val="22"/>
        </w:numPr>
        <w:rPr>
          <w:lang w:val="en-IN"/>
        </w:rPr>
      </w:pPr>
      <w:r w:rsidRPr="00905B60">
        <w:rPr>
          <w:lang w:val="en-IN"/>
        </w:rPr>
        <w:t xml:space="preserve">Create schemas: User, Course, </w:t>
      </w:r>
      <w:proofErr w:type="spellStart"/>
      <w:r w:rsidRPr="00905B60">
        <w:rPr>
          <w:lang w:val="en-IN"/>
        </w:rPr>
        <w:t>Enrollment</w:t>
      </w:r>
      <w:proofErr w:type="spellEnd"/>
    </w:p>
    <w:p w14:paraId="27DFB5CB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rFonts w:ascii="Segoe UI Emoji" w:hAnsi="Segoe UI Emoji" w:cs="Segoe UI Emoji"/>
          <w:b/>
          <w:bCs/>
          <w:lang w:val="en-IN"/>
        </w:rPr>
        <w:t>📌</w:t>
      </w:r>
      <w:r w:rsidRPr="00905B60">
        <w:rPr>
          <w:b/>
          <w:bCs/>
          <w:lang w:val="en-IN"/>
        </w:rPr>
        <w:t xml:space="preserve"> Milestone 4 – Frontend Development</w:t>
      </w:r>
    </w:p>
    <w:p w14:paraId="4C4E05B0" w14:textId="6F185BA4" w:rsidR="00905B60" w:rsidRPr="00905B60" w:rsidRDefault="00905B60" w:rsidP="00905B60">
      <w:pPr>
        <w:numPr>
          <w:ilvl w:val="0"/>
          <w:numId w:val="23"/>
        </w:numPr>
        <w:rPr>
          <w:lang w:val="en-IN"/>
        </w:rPr>
      </w:pPr>
      <w:r w:rsidRPr="00905B60">
        <w:rPr>
          <w:lang w:val="en-IN"/>
        </w:rPr>
        <w:t>Build UI with React + MUI + Bootstrap</w:t>
      </w:r>
    </w:p>
    <w:p w14:paraId="683CFBB7" w14:textId="148089FB" w:rsidR="00905B60" w:rsidRDefault="00493650" w:rsidP="00905B60">
      <w:pPr>
        <w:numPr>
          <w:ilvl w:val="0"/>
          <w:numId w:val="23"/>
        </w:numPr>
        <w:rPr>
          <w:lang w:val="en-IN"/>
        </w:rPr>
      </w:pPr>
      <w:r w:rsidRPr="00493650">
        <w:rPr>
          <w:lang w:val="en-IN"/>
        </w:rPr>
        <w:drawing>
          <wp:anchor distT="0" distB="0" distL="114300" distR="114300" simplePos="0" relativeHeight="251653632" behindDoc="0" locked="0" layoutInCell="1" allowOverlap="1" wp14:anchorId="36B55BAD" wp14:editId="7B654336">
            <wp:simplePos x="0" y="0"/>
            <wp:positionH relativeFrom="column">
              <wp:posOffset>-411480</wp:posOffset>
            </wp:positionH>
            <wp:positionV relativeFrom="paragraph">
              <wp:posOffset>495935</wp:posOffset>
            </wp:positionV>
            <wp:extent cx="5059680" cy="5648325"/>
            <wp:effectExtent l="0" t="0" r="7620" b="9525"/>
            <wp:wrapTopAndBottom/>
            <wp:docPr id="153220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01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B60" w:rsidRPr="00905B60">
        <w:rPr>
          <w:lang w:val="en-IN"/>
        </w:rPr>
        <w:t>Axios integration with backend APIs</w:t>
      </w:r>
    </w:p>
    <w:p w14:paraId="503A4372" w14:textId="524C02E0" w:rsidR="00493650" w:rsidRPr="00905B60" w:rsidRDefault="00493650" w:rsidP="00493650">
      <w:pPr>
        <w:ind w:left="720"/>
        <w:rPr>
          <w:lang w:val="en-IN"/>
        </w:rPr>
      </w:pPr>
    </w:p>
    <w:p w14:paraId="06917FF7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rFonts w:ascii="Segoe UI Emoji" w:hAnsi="Segoe UI Emoji" w:cs="Segoe UI Emoji"/>
          <w:b/>
          <w:bCs/>
          <w:lang w:val="en-IN"/>
        </w:rPr>
        <w:t>📌</w:t>
      </w:r>
      <w:r w:rsidRPr="00905B60">
        <w:rPr>
          <w:b/>
          <w:bCs/>
          <w:lang w:val="en-IN"/>
        </w:rPr>
        <w:t xml:space="preserve"> Milestone 5 – Project Implementation</w:t>
      </w:r>
    </w:p>
    <w:p w14:paraId="16E6CA19" w14:textId="77777777" w:rsidR="00905B60" w:rsidRPr="00905B60" w:rsidRDefault="00905B60" w:rsidP="00905B60">
      <w:pPr>
        <w:numPr>
          <w:ilvl w:val="0"/>
          <w:numId w:val="24"/>
        </w:numPr>
        <w:rPr>
          <w:lang w:val="en-IN"/>
        </w:rPr>
      </w:pPr>
      <w:r w:rsidRPr="00905B60">
        <w:rPr>
          <w:lang w:val="en-IN"/>
        </w:rPr>
        <w:t>Test all user flows (Register → Learn → Certificate)</w:t>
      </w:r>
    </w:p>
    <w:p w14:paraId="2EE3F0BB" w14:textId="77777777" w:rsidR="00905B60" w:rsidRPr="00905B60" w:rsidRDefault="00905B60" w:rsidP="00905B60">
      <w:pPr>
        <w:numPr>
          <w:ilvl w:val="0"/>
          <w:numId w:val="24"/>
        </w:numPr>
        <w:rPr>
          <w:lang w:val="en-IN"/>
        </w:rPr>
      </w:pPr>
      <w:r w:rsidRPr="00905B60">
        <w:rPr>
          <w:lang w:val="en-IN"/>
        </w:rPr>
        <w:t>Final bug fixes &amp; UI polish</w:t>
      </w:r>
    </w:p>
    <w:p w14:paraId="799712FE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pict w14:anchorId="1A6122E2">
          <v:rect id="_x0000_i1126" style="width:0;height:1.5pt" o:hralign="center" o:hrstd="t" o:hr="t" fillcolor="#a0a0a0" stroked="f"/>
        </w:pict>
      </w:r>
    </w:p>
    <w:p w14:paraId="33C08B0B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UI SNAPSHOTS</w:t>
      </w:r>
    </w:p>
    <w:p w14:paraId="7CA2E6B4" w14:textId="2D90513C" w:rsidR="00905B60" w:rsidRDefault="00905B60" w:rsidP="00905B60">
      <w:pPr>
        <w:numPr>
          <w:ilvl w:val="0"/>
          <w:numId w:val="25"/>
        </w:numPr>
        <w:rPr>
          <w:lang w:val="en-IN"/>
        </w:rPr>
      </w:pPr>
      <w:r w:rsidRPr="00905B60">
        <w:rPr>
          <w:lang w:val="en-IN"/>
        </w:rPr>
        <w:t>Landing Page</w:t>
      </w:r>
    </w:p>
    <w:p w14:paraId="36D62D6A" w14:textId="751A3248" w:rsidR="00493650" w:rsidRPr="00905B60" w:rsidRDefault="00493650" w:rsidP="00493650">
      <w:pPr>
        <w:ind w:left="720"/>
        <w:rPr>
          <w:lang w:val="en-IN"/>
        </w:rPr>
      </w:pPr>
    </w:p>
    <w:p w14:paraId="057ECE9C" w14:textId="619CEF3F" w:rsidR="00493650" w:rsidRDefault="00493650" w:rsidP="00493650">
      <w:pPr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57728" behindDoc="0" locked="0" layoutInCell="1" allowOverlap="1" wp14:anchorId="1C612560" wp14:editId="3E201406">
            <wp:simplePos x="0" y="0"/>
            <wp:positionH relativeFrom="column">
              <wp:posOffset>-747395</wp:posOffset>
            </wp:positionH>
            <wp:positionV relativeFrom="paragraph">
              <wp:posOffset>469265</wp:posOffset>
            </wp:positionV>
            <wp:extent cx="6231255" cy="3505200"/>
            <wp:effectExtent l="0" t="0" r="0" b="0"/>
            <wp:wrapTopAndBottom/>
            <wp:docPr id="1569472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72460" name="Picture 15694724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8E041" w14:textId="3A3014DB" w:rsidR="00493650" w:rsidRDefault="00493650" w:rsidP="00493650">
      <w:pPr>
        <w:pStyle w:val="ListParagraph"/>
        <w:rPr>
          <w:lang w:val="en-IN"/>
        </w:rPr>
      </w:pPr>
    </w:p>
    <w:p w14:paraId="2A285E1E" w14:textId="77777777" w:rsidR="00493650" w:rsidRDefault="00493650" w:rsidP="00493650">
      <w:pPr>
        <w:ind w:left="720"/>
        <w:rPr>
          <w:lang w:val="en-IN"/>
        </w:rPr>
      </w:pPr>
    </w:p>
    <w:p w14:paraId="0731F7F5" w14:textId="77777777" w:rsidR="00493650" w:rsidRDefault="00493650" w:rsidP="00493650">
      <w:pPr>
        <w:ind w:left="720"/>
        <w:rPr>
          <w:lang w:val="en-IN"/>
        </w:rPr>
      </w:pPr>
    </w:p>
    <w:p w14:paraId="23E0774E" w14:textId="77777777" w:rsidR="00493650" w:rsidRDefault="00493650" w:rsidP="00493650">
      <w:pPr>
        <w:ind w:left="720"/>
        <w:rPr>
          <w:lang w:val="en-IN"/>
        </w:rPr>
      </w:pPr>
    </w:p>
    <w:p w14:paraId="432AA5AD" w14:textId="77777777" w:rsidR="00493650" w:rsidRDefault="00493650" w:rsidP="00493650">
      <w:pPr>
        <w:ind w:left="720"/>
        <w:rPr>
          <w:lang w:val="en-IN"/>
        </w:rPr>
      </w:pPr>
    </w:p>
    <w:p w14:paraId="474271AE" w14:textId="318B705F" w:rsidR="00493650" w:rsidRPr="00493650" w:rsidRDefault="00493650" w:rsidP="00493650">
      <w:pPr>
        <w:rPr>
          <w:lang w:val="en-IN"/>
        </w:rPr>
      </w:pPr>
    </w:p>
    <w:p w14:paraId="1079930F" w14:textId="076D5992" w:rsidR="00905B60" w:rsidRDefault="00905B60" w:rsidP="00905B60">
      <w:pPr>
        <w:numPr>
          <w:ilvl w:val="0"/>
          <w:numId w:val="25"/>
        </w:numPr>
        <w:rPr>
          <w:lang w:val="en-IN"/>
        </w:rPr>
      </w:pPr>
      <w:r w:rsidRPr="00905B60">
        <w:rPr>
          <w:lang w:val="en-IN"/>
        </w:rPr>
        <w:t>Register Page</w:t>
      </w:r>
    </w:p>
    <w:p w14:paraId="0412B632" w14:textId="286C800E" w:rsidR="00493650" w:rsidRDefault="00493650" w:rsidP="00493650">
      <w:pPr>
        <w:rPr>
          <w:noProof/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3872" behindDoc="1" locked="0" layoutInCell="1" allowOverlap="1" wp14:anchorId="65D9E2B2" wp14:editId="2517CAE3">
            <wp:simplePos x="0" y="0"/>
            <wp:positionH relativeFrom="column">
              <wp:posOffset>-563880</wp:posOffset>
            </wp:positionH>
            <wp:positionV relativeFrom="paragraph">
              <wp:posOffset>192405</wp:posOffset>
            </wp:positionV>
            <wp:extent cx="6583680" cy="3703320"/>
            <wp:effectExtent l="0" t="0" r="7620" b="0"/>
            <wp:wrapNone/>
            <wp:docPr id="1577837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37769" name="Picture 15778377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5A99D" w14:textId="7B84E29C" w:rsidR="00493650" w:rsidRDefault="00493650" w:rsidP="00493650">
      <w:pPr>
        <w:rPr>
          <w:noProof/>
          <w:lang w:val="en-IN"/>
        </w:rPr>
      </w:pPr>
    </w:p>
    <w:p w14:paraId="158254B0" w14:textId="13D8D897" w:rsidR="00493650" w:rsidRDefault="00493650" w:rsidP="00493650">
      <w:pPr>
        <w:rPr>
          <w:noProof/>
          <w:lang w:val="en-IN"/>
        </w:rPr>
      </w:pPr>
    </w:p>
    <w:p w14:paraId="0FC2C94A" w14:textId="49AE8657" w:rsidR="00493650" w:rsidRDefault="00493650" w:rsidP="00493650">
      <w:pPr>
        <w:rPr>
          <w:noProof/>
          <w:lang w:val="en-IN"/>
        </w:rPr>
      </w:pPr>
    </w:p>
    <w:p w14:paraId="2303CC15" w14:textId="0F462530" w:rsidR="00493650" w:rsidRDefault="00493650" w:rsidP="00493650">
      <w:pPr>
        <w:rPr>
          <w:noProof/>
          <w:lang w:val="en-IN"/>
        </w:rPr>
      </w:pPr>
    </w:p>
    <w:p w14:paraId="4DDB8DB9" w14:textId="362AC49A" w:rsidR="00493650" w:rsidRDefault="00493650" w:rsidP="00493650">
      <w:pPr>
        <w:rPr>
          <w:noProof/>
          <w:lang w:val="en-IN"/>
        </w:rPr>
      </w:pPr>
    </w:p>
    <w:p w14:paraId="6CEA3991" w14:textId="77777777" w:rsidR="00493650" w:rsidRDefault="00493650" w:rsidP="00493650">
      <w:pPr>
        <w:rPr>
          <w:noProof/>
          <w:lang w:val="en-IN"/>
        </w:rPr>
      </w:pPr>
    </w:p>
    <w:p w14:paraId="158C1AAD" w14:textId="5042680E" w:rsidR="00493650" w:rsidRDefault="00493650" w:rsidP="00493650">
      <w:pPr>
        <w:rPr>
          <w:noProof/>
          <w:lang w:val="en-IN"/>
        </w:rPr>
      </w:pPr>
    </w:p>
    <w:p w14:paraId="77EADF97" w14:textId="2E36B1AC" w:rsidR="00493650" w:rsidRDefault="00493650" w:rsidP="00493650">
      <w:pPr>
        <w:rPr>
          <w:noProof/>
          <w:lang w:val="en-IN"/>
        </w:rPr>
      </w:pPr>
    </w:p>
    <w:p w14:paraId="316294A5" w14:textId="4F4778B0" w:rsidR="00493650" w:rsidRDefault="00493650" w:rsidP="00493650">
      <w:pPr>
        <w:rPr>
          <w:noProof/>
          <w:lang w:val="en-IN"/>
        </w:rPr>
      </w:pPr>
    </w:p>
    <w:p w14:paraId="01F7ABBE" w14:textId="177C7123" w:rsidR="00493650" w:rsidRDefault="00493650" w:rsidP="00493650">
      <w:pPr>
        <w:rPr>
          <w:noProof/>
          <w:lang w:val="en-IN"/>
        </w:rPr>
      </w:pPr>
    </w:p>
    <w:p w14:paraId="0EB3264A" w14:textId="37B15629" w:rsidR="00493650" w:rsidRDefault="00493650" w:rsidP="00493650">
      <w:pPr>
        <w:rPr>
          <w:noProof/>
          <w:lang w:val="en-IN"/>
        </w:rPr>
      </w:pPr>
    </w:p>
    <w:p w14:paraId="68817320" w14:textId="7E21E086" w:rsidR="00493650" w:rsidRPr="00905B60" w:rsidRDefault="00493650" w:rsidP="00493650">
      <w:pPr>
        <w:rPr>
          <w:lang w:val="en-IN"/>
        </w:rPr>
      </w:pPr>
    </w:p>
    <w:p w14:paraId="0E558A2B" w14:textId="617C5CE1" w:rsidR="00E93ED0" w:rsidRPr="00905B60" w:rsidRDefault="00E93ED0" w:rsidP="00E93ED0">
      <w:pPr>
        <w:numPr>
          <w:ilvl w:val="0"/>
          <w:numId w:val="25"/>
        </w:numPr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7968" behindDoc="1" locked="0" layoutInCell="1" allowOverlap="1" wp14:anchorId="78E6EBB3" wp14:editId="24651B81">
            <wp:simplePos x="0" y="0"/>
            <wp:positionH relativeFrom="column">
              <wp:posOffset>-442595</wp:posOffset>
            </wp:positionH>
            <wp:positionV relativeFrom="paragraph">
              <wp:posOffset>466725</wp:posOffset>
            </wp:positionV>
            <wp:extent cx="6366510" cy="3581400"/>
            <wp:effectExtent l="0" t="0" r="0" b="0"/>
            <wp:wrapTopAndBottom/>
            <wp:docPr id="2047217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17806" name="Picture 20472178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B60" w:rsidRPr="00905B60">
        <w:rPr>
          <w:lang w:val="en-IN"/>
        </w:rPr>
        <w:t>Login Page</w:t>
      </w:r>
    </w:p>
    <w:p w14:paraId="08D8847E" w14:textId="0DEAE3DE" w:rsidR="00905B60" w:rsidRDefault="00E93ED0" w:rsidP="00905B60">
      <w:pPr>
        <w:numPr>
          <w:ilvl w:val="0"/>
          <w:numId w:val="25"/>
        </w:numPr>
        <w:rPr>
          <w:lang w:val="en-IN"/>
        </w:rPr>
      </w:pPr>
      <w:r>
        <w:rPr>
          <w:noProof/>
          <w:lang w:val="en-IN"/>
        </w:rPr>
        <w:lastRenderedPageBreak/>
        <w:drawing>
          <wp:anchor distT="0" distB="0" distL="114300" distR="114300" simplePos="0" relativeHeight="251673088" behindDoc="0" locked="0" layoutInCell="1" allowOverlap="1" wp14:anchorId="5E558D15" wp14:editId="450C958B">
            <wp:simplePos x="0" y="0"/>
            <wp:positionH relativeFrom="column">
              <wp:posOffset>-381635</wp:posOffset>
            </wp:positionH>
            <wp:positionV relativeFrom="paragraph">
              <wp:posOffset>381000</wp:posOffset>
            </wp:positionV>
            <wp:extent cx="6231255" cy="3505200"/>
            <wp:effectExtent l="0" t="0" r="0" b="0"/>
            <wp:wrapTopAndBottom/>
            <wp:docPr id="14725911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91169" name="Picture 147259116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B60" w:rsidRPr="00905B60">
        <w:rPr>
          <w:lang w:val="en-IN"/>
        </w:rPr>
        <w:t>Student Dashboard</w:t>
      </w:r>
    </w:p>
    <w:p w14:paraId="662EE563" w14:textId="60A4B701" w:rsidR="00E93ED0" w:rsidRDefault="00E93ED0" w:rsidP="00E93ED0">
      <w:pPr>
        <w:ind w:left="720"/>
        <w:rPr>
          <w:lang w:val="en-IN"/>
        </w:rPr>
      </w:pPr>
    </w:p>
    <w:p w14:paraId="6D5887D8" w14:textId="4300B752" w:rsidR="00E93ED0" w:rsidRPr="00905B60" w:rsidRDefault="00E93ED0" w:rsidP="00E93ED0">
      <w:pPr>
        <w:rPr>
          <w:lang w:val="en-IN"/>
        </w:rPr>
      </w:pPr>
    </w:p>
    <w:p w14:paraId="75B11235" w14:textId="66808944" w:rsidR="00E93ED0" w:rsidRPr="00E93ED0" w:rsidRDefault="00E93ED0" w:rsidP="00E93ED0">
      <w:pPr>
        <w:numPr>
          <w:ilvl w:val="0"/>
          <w:numId w:val="25"/>
        </w:numPr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76160" behindDoc="0" locked="0" layoutInCell="1" allowOverlap="1" wp14:anchorId="282FB4C3" wp14:editId="17236088">
            <wp:simplePos x="0" y="0"/>
            <wp:positionH relativeFrom="column">
              <wp:posOffset>-594360</wp:posOffset>
            </wp:positionH>
            <wp:positionV relativeFrom="paragraph">
              <wp:posOffset>390525</wp:posOffset>
            </wp:positionV>
            <wp:extent cx="6664960" cy="3749040"/>
            <wp:effectExtent l="0" t="0" r="2540" b="3810"/>
            <wp:wrapTopAndBottom/>
            <wp:docPr id="20203368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36813" name="Picture 20203368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49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B60" w:rsidRPr="00905B60">
        <w:rPr>
          <w:lang w:val="en-IN"/>
        </w:rPr>
        <w:t xml:space="preserve">Teacher </w:t>
      </w:r>
      <w:proofErr w:type="spellStart"/>
      <w:r w:rsidR="00905B60" w:rsidRPr="00905B60">
        <w:rPr>
          <w:lang w:val="en-IN"/>
        </w:rPr>
        <w:t>Dashboar</w:t>
      </w:r>
      <w:proofErr w:type="spellEnd"/>
    </w:p>
    <w:p w14:paraId="1C3E9B5C" w14:textId="6B481D15" w:rsidR="00E93ED0" w:rsidRPr="00905B60" w:rsidRDefault="00E93ED0" w:rsidP="00E93ED0">
      <w:pPr>
        <w:rPr>
          <w:lang w:val="en-IN"/>
        </w:rPr>
      </w:pPr>
    </w:p>
    <w:p w14:paraId="6E3AE13F" w14:textId="5F486419" w:rsidR="00905B60" w:rsidRDefault="00E93ED0" w:rsidP="00905B60">
      <w:pPr>
        <w:numPr>
          <w:ilvl w:val="0"/>
          <w:numId w:val="25"/>
        </w:numPr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78208" behindDoc="0" locked="0" layoutInCell="1" allowOverlap="1" wp14:anchorId="701B8271" wp14:editId="4A5CF979">
            <wp:simplePos x="0" y="0"/>
            <wp:positionH relativeFrom="column">
              <wp:posOffset>-655320</wp:posOffset>
            </wp:positionH>
            <wp:positionV relativeFrom="paragraph">
              <wp:posOffset>485775</wp:posOffset>
            </wp:positionV>
            <wp:extent cx="6568440" cy="3694430"/>
            <wp:effectExtent l="0" t="0" r="3810" b="1270"/>
            <wp:wrapTopAndBottom/>
            <wp:docPr id="10265948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94864" name="Picture 102659486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B60" w:rsidRPr="00905B60">
        <w:rPr>
          <w:lang w:val="en-IN"/>
        </w:rPr>
        <w:t>Admin Dashboard</w:t>
      </w:r>
    </w:p>
    <w:p w14:paraId="475E58F2" w14:textId="1A1629A5" w:rsidR="00E93ED0" w:rsidRPr="00905B60" w:rsidRDefault="00E93ED0" w:rsidP="00E93ED0">
      <w:pPr>
        <w:ind w:left="720"/>
        <w:rPr>
          <w:lang w:val="en-IN"/>
        </w:rPr>
      </w:pPr>
    </w:p>
    <w:p w14:paraId="63E01968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pict w14:anchorId="1B83E5F6">
          <v:rect id="_x0000_i1127" style="width:0;height:1.5pt" o:hralign="center" o:hrstd="t" o:hr="t" fillcolor="#a0a0a0" stroked="f"/>
        </w:pict>
      </w:r>
    </w:p>
    <w:p w14:paraId="273B9DCC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b/>
          <w:bCs/>
          <w:lang w:val="en-IN"/>
        </w:rPr>
        <w:t>CONCLUSION</w:t>
      </w:r>
    </w:p>
    <w:p w14:paraId="35216DFB" w14:textId="77777777" w:rsidR="00905B60" w:rsidRPr="00905B60" w:rsidRDefault="00905B60" w:rsidP="00905B60">
      <w:pPr>
        <w:rPr>
          <w:lang w:val="en-IN"/>
        </w:rPr>
      </w:pPr>
      <w:r w:rsidRPr="00905B60">
        <w:rPr>
          <w:b/>
          <w:bCs/>
          <w:lang w:val="en-IN"/>
        </w:rPr>
        <w:t>Learn Hub</w:t>
      </w:r>
      <w:r w:rsidRPr="00905B60">
        <w:rPr>
          <w:lang w:val="en-IN"/>
        </w:rPr>
        <w:t xml:space="preserve"> provides a robust foundation for building modern, real-time online education systems. With modularity, scalability, and responsiveness at its core, it is suitable for academic institutions, coaching </w:t>
      </w:r>
      <w:proofErr w:type="spellStart"/>
      <w:r w:rsidRPr="00905B60">
        <w:rPr>
          <w:lang w:val="en-IN"/>
        </w:rPr>
        <w:t>centers</w:t>
      </w:r>
      <w:proofErr w:type="spellEnd"/>
      <w:r w:rsidRPr="00905B60">
        <w:rPr>
          <w:lang w:val="en-IN"/>
        </w:rPr>
        <w:t>, and online educators.</w:t>
      </w:r>
    </w:p>
    <w:p w14:paraId="5E850BFA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pict w14:anchorId="2E19C823">
          <v:rect id="_x0000_i1128" style="width:0;height:1.5pt" o:hralign="center" o:hrstd="t" o:hr="t" fillcolor="#a0a0a0" stroked="f"/>
        </w:pict>
      </w:r>
    </w:p>
    <w:p w14:paraId="31294ED6" w14:textId="77777777" w:rsidR="00905B60" w:rsidRPr="00905B60" w:rsidRDefault="00905B60" w:rsidP="00905B60">
      <w:pPr>
        <w:rPr>
          <w:b/>
          <w:bCs/>
          <w:lang w:val="en-IN"/>
        </w:rPr>
      </w:pPr>
      <w:r w:rsidRPr="00905B60">
        <w:rPr>
          <w:rFonts w:ascii="Segoe UI Emoji" w:hAnsi="Segoe UI Emoji" w:cs="Segoe UI Emoji"/>
          <w:b/>
          <w:bCs/>
          <w:lang w:val="en-IN"/>
        </w:rPr>
        <w:t>🔗</w:t>
      </w:r>
      <w:r w:rsidRPr="00905B60">
        <w:rPr>
          <w:b/>
          <w:bCs/>
          <w:lang w:val="en-IN"/>
        </w:rPr>
        <w:t xml:space="preserve"> GitHub Repository:</w:t>
      </w:r>
    </w:p>
    <w:p w14:paraId="18C2397E" w14:textId="77777777" w:rsidR="00905B60" w:rsidRDefault="00905B60" w:rsidP="00905B60">
      <w:hyperlink r:id="rId22" w:history="1">
        <w:r w:rsidRPr="00905B60">
          <w:rPr>
            <w:rStyle w:val="Hyperlink"/>
            <w:lang w:val="en-IN"/>
          </w:rPr>
          <w:t>https://github.com/PRAVEENM282/OLP-Learnhub</w:t>
        </w:r>
      </w:hyperlink>
    </w:p>
    <w:p w14:paraId="79796636" w14:textId="2E709743" w:rsidR="00E93ED0" w:rsidRPr="00905B60" w:rsidRDefault="00E93ED0" w:rsidP="00905B60">
      <w:pPr>
        <w:rPr>
          <w:lang w:val="en-IN"/>
        </w:rPr>
      </w:pPr>
      <w:r>
        <w:rPr>
          <w:b/>
          <w:bCs/>
          <w:lang w:val="en-IN"/>
        </w:rPr>
        <w:t xml:space="preserve">Video </w:t>
      </w:r>
      <w:proofErr w:type="gramStart"/>
      <w:r>
        <w:rPr>
          <w:b/>
          <w:bCs/>
          <w:lang w:val="en-IN"/>
        </w:rPr>
        <w:t>Link  :</w:t>
      </w:r>
      <w:proofErr w:type="gramEnd"/>
      <w:r>
        <w:rPr>
          <w:b/>
          <w:bCs/>
          <w:lang w:val="en-IN"/>
        </w:rPr>
        <w:t xml:space="preserve"> </w:t>
      </w:r>
      <w:hyperlink r:id="rId23" w:history="1">
        <w:r w:rsidRPr="00E93ED0">
          <w:rPr>
            <w:rStyle w:val="Hyperlink"/>
            <w:b/>
            <w:bCs/>
            <w:lang w:val="en-IN"/>
          </w:rPr>
          <w:t>https://drive.google.com/file/d/1dK6hAyP45lbIhOZhY9_rtKgaJ_RtTvxE/view?usp=drive_link</w:t>
        </w:r>
      </w:hyperlink>
    </w:p>
    <w:p w14:paraId="6E2450C4" w14:textId="77777777" w:rsidR="00905B60" w:rsidRPr="00905B60" w:rsidRDefault="00905B60" w:rsidP="00905B60">
      <w:pPr>
        <w:rPr>
          <w:lang w:val="en-IN"/>
        </w:rPr>
      </w:pPr>
      <w:r w:rsidRPr="00905B60">
        <w:rPr>
          <w:lang w:val="en-IN"/>
        </w:rPr>
        <w:pict w14:anchorId="2E1FC247">
          <v:rect id="_x0000_i1129" style="width:0;height:1.5pt" o:hralign="center" o:hrstd="t" o:hr="t" fillcolor="#a0a0a0" stroked="f"/>
        </w:pict>
      </w:r>
    </w:p>
    <w:p w14:paraId="0FE39C12" w14:textId="5E9DD416" w:rsidR="00C1554C" w:rsidRDefault="00C1554C"/>
    <w:sectPr w:rsidR="00C1554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A997FD" w14:textId="77777777" w:rsidR="006E70CD" w:rsidRDefault="006E70CD" w:rsidP="00905B60">
      <w:pPr>
        <w:spacing w:after="0" w:line="240" w:lineRule="auto"/>
      </w:pPr>
      <w:r>
        <w:separator/>
      </w:r>
    </w:p>
  </w:endnote>
  <w:endnote w:type="continuationSeparator" w:id="0">
    <w:p w14:paraId="48061144" w14:textId="77777777" w:rsidR="006E70CD" w:rsidRDefault="006E70CD" w:rsidP="00905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EC5B3C" w14:textId="77777777" w:rsidR="006E70CD" w:rsidRDefault="006E70CD" w:rsidP="00905B60">
      <w:pPr>
        <w:spacing w:after="0" w:line="240" w:lineRule="auto"/>
      </w:pPr>
      <w:r>
        <w:separator/>
      </w:r>
    </w:p>
  </w:footnote>
  <w:footnote w:type="continuationSeparator" w:id="0">
    <w:p w14:paraId="46289F40" w14:textId="77777777" w:rsidR="006E70CD" w:rsidRDefault="006E70CD" w:rsidP="00905B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3A42DD"/>
    <w:multiLevelType w:val="multilevel"/>
    <w:tmpl w:val="947AB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8D4459"/>
    <w:multiLevelType w:val="multilevel"/>
    <w:tmpl w:val="7B1A2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AF253F"/>
    <w:multiLevelType w:val="multilevel"/>
    <w:tmpl w:val="39BE7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B6757A"/>
    <w:multiLevelType w:val="multilevel"/>
    <w:tmpl w:val="5BA8B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E3482F"/>
    <w:multiLevelType w:val="multilevel"/>
    <w:tmpl w:val="0D502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5B1E05"/>
    <w:multiLevelType w:val="multilevel"/>
    <w:tmpl w:val="9B3C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DF23BC"/>
    <w:multiLevelType w:val="multilevel"/>
    <w:tmpl w:val="407A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914726"/>
    <w:multiLevelType w:val="multilevel"/>
    <w:tmpl w:val="99A86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C16AFF"/>
    <w:multiLevelType w:val="multilevel"/>
    <w:tmpl w:val="3126F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D10CDA"/>
    <w:multiLevelType w:val="multilevel"/>
    <w:tmpl w:val="56AEA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915170"/>
    <w:multiLevelType w:val="multilevel"/>
    <w:tmpl w:val="FFCA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3555CA"/>
    <w:multiLevelType w:val="multilevel"/>
    <w:tmpl w:val="BEDEE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FC4207"/>
    <w:multiLevelType w:val="multilevel"/>
    <w:tmpl w:val="6D0E2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F15292"/>
    <w:multiLevelType w:val="multilevel"/>
    <w:tmpl w:val="D3644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BA24F4"/>
    <w:multiLevelType w:val="multilevel"/>
    <w:tmpl w:val="C936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9A4B4E"/>
    <w:multiLevelType w:val="multilevel"/>
    <w:tmpl w:val="4CF6F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2411271">
    <w:abstractNumId w:val="8"/>
  </w:num>
  <w:num w:numId="2" w16cid:durableId="1661275199">
    <w:abstractNumId w:val="6"/>
  </w:num>
  <w:num w:numId="3" w16cid:durableId="1922329460">
    <w:abstractNumId w:val="5"/>
  </w:num>
  <w:num w:numId="4" w16cid:durableId="1677534050">
    <w:abstractNumId w:val="4"/>
  </w:num>
  <w:num w:numId="5" w16cid:durableId="964584444">
    <w:abstractNumId w:val="7"/>
  </w:num>
  <w:num w:numId="6" w16cid:durableId="789477048">
    <w:abstractNumId w:val="3"/>
  </w:num>
  <w:num w:numId="7" w16cid:durableId="2136674831">
    <w:abstractNumId w:val="2"/>
  </w:num>
  <w:num w:numId="8" w16cid:durableId="1150563648">
    <w:abstractNumId w:val="1"/>
  </w:num>
  <w:num w:numId="9" w16cid:durableId="813834073">
    <w:abstractNumId w:val="0"/>
  </w:num>
  <w:num w:numId="10" w16cid:durableId="907690731">
    <w:abstractNumId w:val="13"/>
  </w:num>
  <w:num w:numId="11" w16cid:durableId="107237504">
    <w:abstractNumId w:val="24"/>
  </w:num>
  <w:num w:numId="12" w16cid:durableId="1007976276">
    <w:abstractNumId w:val="11"/>
  </w:num>
  <w:num w:numId="13" w16cid:durableId="251667177">
    <w:abstractNumId w:val="12"/>
  </w:num>
  <w:num w:numId="14" w16cid:durableId="1135172809">
    <w:abstractNumId w:val="23"/>
  </w:num>
  <w:num w:numId="15" w16cid:durableId="781143739">
    <w:abstractNumId w:val="19"/>
  </w:num>
  <w:num w:numId="16" w16cid:durableId="287515549">
    <w:abstractNumId w:val="10"/>
  </w:num>
  <w:num w:numId="17" w16cid:durableId="1782995137">
    <w:abstractNumId w:val="9"/>
  </w:num>
  <w:num w:numId="18" w16cid:durableId="776632679">
    <w:abstractNumId w:val="15"/>
  </w:num>
  <w:num w:numId="19" w16cid:durableId="2093505657">
    <w:abstractNumId w:val="17"/>
  </w:num>
  <w:num w:numId="20" w16cid:durableId="1321039057">
    <w:abstractNumId w:val="21"/>
  </w:num>
  <w:num w:numId="21" w16cid:durableId="1057364273">
    <w:abstractNumId w:val="18"/>
  </w:num>
  <w:num w:numId="22" w16cid:durableId="599215474">
    <w:abstractNumId w:val="14"/>
  </w:num>
  <w:num w:numId="23" w16cid:durableId="1891767374">
    <w:abstractNumId w:val="20"/>
  </w:num>
  <w:num w:numId="24" w16cid:durableId="521433581">
    <w:abstractNumId w:val="16"/>
  </w:num>
  <w:num w:numId="25" w16cid:durableId="208236887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93650"/>
    <w:rsid w:val="006E70CD"/>
    <w:rsid w:val="00905B60"/>
    <w:rsid w:val="00A33C3F"/>
    <w:rsid w:val="00AA1D8D"/>
    <w:rsid w:val="00B47730"/>
    <w:rsid w:val="00C1554C"/>
    <w:rsid w:val="00CB0664"/>
    <w:rsid w:val="00E93ED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0AD7B4"/>
  <w14:defaultImageDpi w14:val="300"/>
  <w15:docId w15:val="{18AC8FD0-B56C-4889-B28E-00A194669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05B6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5B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79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actjs.org/docs/create-a-new-react-app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rive.google.com/file/d/1dK6hAyP45lbIhOZhY9_rtKgaJ_RtTvxE/view?usp=drive_link" TargetMode="External"/><Relationship Id="rId10" Type="http://schemas.openxmlformats.org/officeDocument/2006/relationships/hyperlink" Target="https://www.mongodb.com/try/download/community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PRAVEENM282/OLP-Learn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PRAVEEN M</cp:lastModifiedBy>
  <cp:revision>2</cp:revision>
  <dcterms:created xsi:type="dcterms:W3CDTF">2013-12-23T23:15:00Z</dcterms:created>
  <dcterms:modified xsi:type="dcterms:W3CDTF">2025-07-24T13:41:00Z</dcterms:modified>
  <cp:category/>
</cp:coreProperties>
</file>